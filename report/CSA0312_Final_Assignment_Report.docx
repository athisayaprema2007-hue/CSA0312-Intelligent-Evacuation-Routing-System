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jc w:val="center"/>
      </w:pPr>
      <w:r>
        <w:t>Department of Computer Science and Engineering</w:t>
      </w:r>
    </w:p>
    <w:p>
      <w:pPr>
        <w:pStyle w:val="H1Custom"/>
        <w:jc w:val="center"/>
      </w:pPr>
      <w:r>
        <w:t>Assignment Questions</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28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Particular</w:t>
            </w:r>
          </w:p>
        </w:tc>
        <w:tc>
          <w:tcPr>
            <w:tcW w:type="dxa" w:w="6768"/>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Details</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Course Code &amp; Name</w:t>
            </w:r>
          </w:p>
        </w:tc>
        <w:tc>
          <w:tcPr>
            <w:tcW w:type="dxa" w:w="6768"/>
            <w:vAlign w:val="center"/>
            <w:tcMar>
              <w:top w:w="80" w:type="dxa"/>
              <w:start w:w="100" w:type="dxa"/>
              <w:bottom w:w="80" w:type="dxa"/>
              <w:end w:w="100" w:type="dxa"/>
            </w:tcMar>
          </w:tcPr>
          <w:p>
            <w:pPr>
              <w:keepLines/>
              <w:spacing w:line="240" w:lineRule="auto" w:after="0"/>
            </w:pPr>
            <w:r>
              <w:rPr>
                <w:rFonts w:ascii="Times New Roman" w:hAnsi="Times New Roman"/>
                <w:sz w:val="20"/>
              </w:rPr>
              <w:t>CSA0312 – Data Structures – Slot B</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Assignment Title</w:t>
            </w:r>
          </w:p>
        </w:tc>
        <w:tc>
          <w:tcPr>
            <w:tcW w:type="dxa" w:w="6768"/>
            <w:vAlign w:val="center"/>
            <w:tcMar>
              <w:top w:w="80" w:type="dxa"/>
              <w:start w:w="100" w:type="dxa"/>
              <w:bottom w:w="80" w:type="dxa"/>
              <w:end w:w="100" w:type="dxa"/>
            </w:tcMar>
          </w:tcPr>
          <w:p>
            <w:pPr>
              <w:keepLines/>
              <w:spacing w:line="240" w:lineRule="auto" w:after="0"/>
            </w:pPr>
            <w:r>
              <w:rPr>
                <w:rFonts w:ascii="Times New Roman" w:hAnsi="Times New Roman"/>
                <w:sz w:val="20"/>
              </w:rPr>
              <w:t>Design Intelligent Emergency Evacuation Routing System for a city containing more than 8000 intersections and 20,000 weighted roads</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Course Outcome(s) – CO</w:t>
            </w:r>
          </w:p>
        </w:tc>
        <w:tc>
          <w:tcPr>
            <w:tcW w:type="dxa" w:w="6768"/>
            <w:vAlign w:val="center"/>
            <w:tcMar>
              <w:top w:w="80" w:type="dxa"/>
              <w:start w:w="100" w:type="dxa"/>
              <w:bottom w:w="80" w:type="dxa"/>
              <w:end w:w="100" w:type="dxa"/>
            </w:tcMar>
          </w:tcPr>
          <w:p>
            <w:pPr>
              <w:keepLines/>
              <w:spacing w:line="240" w:lineRule="auto" w:after="0"/>
            </w:pPr>
            <w:r>
              <w:rPr>
                <w:rFonts w:ascii="Times New Roman" w:hAnsi="Times New Roman"/>
                <w:sz w:val="20"/>
              </w:rPr>
              <w:t>CO2: Apply the suitable Abstract Data type for construction of the smart city emergency system.</w:t>
              <w:br/>
              <w:t>CO4: Make use of heaps, priority queue and hashing techniques for graph storage and route cache for repeated queries in C.</w:t>
              <w:br/>
              <w:t>CO5: Develop robust smart city emergency system by implementing shortest path algorithms such as Dijkstra's algorithm, Floyd-Warshall.</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Bloom’s Taxonomy Level</w:t>
            </w:r>
          </w:p>
        </w:tc>
        <w:tc>
          <w:tcPr>
            <w:tcW w:type="dxa" w:w="6768"/>
            <w:vAlign w:val="center"/>
            <w:tcMar>
              <w:top w:w="80" w:type="dxa"/>
              <w:start w:w="100" w:type="dxa"/>
              <w:bottom w:w="80" w:type="dxa"/>
              <w:end w:w="100" w:type="dxa"/>
            </w:tcMar>
          </w:tcPr>
          <w:p>
            <w:pPr>
              <w:keepLines/>
              <w:spacing w:line="240" w:lineRule="auto" w:after="0"/>
            </w:pPr>
            <w:r>
              <w:rPr>
                <w:rFonts w:ascii="Times New Roman" w:hAnsi="Times New Roman"/>
                <w:sz w:val="20"/>
              </w:rPr>
              <w:t>L4 – Analyze</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SDG Mapping (SDG 1-17)</w:t>
            </w:r>
          </w:p>
        </w:tc>
        <w:tc>
          <w:tcPr>
            <w:tcW w:type="dxa" w:w="6768"/>
            <w:vAlign w:val="center"/>
            <w:tcMar>
              <w:top w:w="80" w:type="dxa"/>
              <w:start w:w="100" w:type="dxa"/>
              <w:bottom w:w="80" w:type="dxa"/>
              <w:end w:w="100" w:type="dxa"/>
            </w:tcMar>
          </w:tcPr>
          <w:p>
            <w:pPr>
              <w:keepLines/>
              <w:spacing w:line="240" w:lineRule="auto" w:after="0"/>
            </w:pPr>
            <w:r>
              <w:rPr>
                <w:rFonts w:ascii="Times New Roman" w:hAnsi="Times New Roman"/>
                <w:sz w:val="20"/>
              </w:rPr>
              <w:t>SDG 9 - Industry, Innovation, and Infrastructure</w:t>
              <w:br/>
              <w:t>SDG 11 – Sustainable Cities and Communities</w:t>
              <w:br/>
              <w:t>SDG 13 – Climate Action</w:t>
            </w:r>
          </w:p>
        </w:tc>
      </w:tr>
    </w:tbl>
    <w:p>
      <w:pPr>
        <w:pStyle w:val="H2Custom"/>
      </w:pPr>
      <w:r>
        <w:t>Problem Statement:</w:t>
      </w:r>
    </w:p>
    <w:p>
      <w:pPr>
        <w:keepLines w:val="0"/>
        <w:jc w:val="both"/>
      </w:pPr>
      <w:r>
        <w:t>A smart-city disaster management authority is developing an Intelligent Emergency Evacuation Routing System for a city containing more than 8000 intersections and 20,000 weighted roads. During floods, earthquakes, industrial accidents, or large-scale fires, road travel costs change dynamically because of congestion, road blockages, damaged infrastructure, and emergency restrictions.</w:t>
      </w:r>
    </w:p>
    <w:p>
      <w:pPr>
        <w:keepLines w:val="0"/>
        <w:jc w:val="both"/>
      </w:pPr>
      <w:r>
        <w:t>The system receives continuous updates containing intersections, roads, travel costs, road status, evacuation centers, and emergency vehicle locations. It must identify the safest and shortest available route from multiple disaster locations to designated evacuation centers while operating under the following constraints:</w:t>
      </w:r>
    </w:p>
    <w:p>
      <w:pPr>
        <w:ind w:left="360" w:hanging="216"/>
      </w:pPr>
      <w:r>
        <w:t>• The network contains 8000+ vertices and 20,000+ weighted edges.</w:t>
      </w:r>
    </w:p>
    <w:p>
      <w:pPr>
        <w:ind w:left="360" w:hanging="216"/>
      </w:pPr>
      <w:r>
        <w:t>• Road weights change frequently because of disaster conditions.</w:t>
      </w:r>
    </w:p>
    <w:p>
      <w:pPr>
        <w:ind w:left="360" w:hanging="216"/>
      </w:pPr>
      <w:r>
        <w:t>• Blocked roads must be removed or temporarily disabled.</w:t>
      </w:r>
    </w:p>
    <w:p>
      <w:pPr>
        <w:ind w:left="360" w:hanging="216"/>
      </w:pPr>
      <w:r>
        <w:t>• The system should support multiple source-to-destination queries.</w:t>
      </w:r>
    </w:p>
    <w:p>
      <w:pPr>
        <w:ind w:left="360" w:hanging="216"/>
      </w:pPr>
      <w:r>
        <w:t>• Repeated evacuation queries should be answered efficiently.</w:t>
      </w:r>
    </w:p>
    <w:p>
      <w:pPr>
        <w:ind w:left="360" w:hanging="216"/>
      </w:pPr>
      <w:r>
        <w:t>• Memory consumption should remain within moderate computational resources.</w:t>
      </w:r>
    </w:p>
    <w:p>
      <w:pPr>
        <w:ind w:left="360" w:hanging="216"/>
      </w:pPr>
      <w:r>
        <w:t>• The system should avoid repeatedly processing the same intersections.</w:t>
      </w:r>
    </w:p>
    <w:p>
      <w:pPr>
        <w:ind w:left="360" w:hanging="216"/>
      </w:pPr>
      <w:r>
        <w:t>• The routing system should prioritize routes with minimum travel cost.</w:t>
      </w:r>
    </w:p>
    <w:p>
      <w:pPr>
        <w:ind w:left="360" w:hanging="216"/>
      </w:pPr>
      <w:r>
        <w:t>• The system should identify unreachable evacuation centers.</w:t>
      </w:r>
    </w:p>
    <w:p>
      <w:pPr>
        <w:ind w:left="360" w:hanging="216"/>
      </w:pPr>
      <w:r>
        <w:t>• The implementation must be developed in C.</w:t>
      </w:r>
    </w:p>
    <w:p>
      <w:pPr>
        <w:keepLines w:val="0"/>
        <w:jc w:val="both"/>
      </w:pPr>
      <w:r>
        <w:t>The engineering team is considering Adjacency Matrix, HashMap-based Adjacency List, HashSet, Min-Heap, Priority Queue, Dijkstra's Algorithm, Floyd-Warshall, and route caching.</w:t>
      </w:r>
    </w:p>
    <w:p>
      <w:pPr>
        <w:pStyle w:val="H2Custom"/>
      </w:pPr>
      <w:r>
        <w:t>Students must:</w:t>
      </w:r>
    </w:p>
    <w:p>
      <w:pPr>
        <w:ind w:left="360" w:hanging="360"/>
      </w:pPr>
      <w:r>
        <w:t>1. Analyze and justify the choice of graph ADT and graph representation.</w:t>
      </w:r>
    </w:p>
    <w:p>
      <w:pPr>
        <w:ind w:left="360" w:hanging="360"/>
      </w:pPr>
      <w:r>
        <w:t>2. Design suitable C structures for vertices, edges, hash entries, heap nodes, and routes.</w:t>
      </w:r>
    </w:p>
    <w:p>
      <w:pPr>
        <w:ind w:left="360" w:hanging="360"/>
      </w:pPr>
      <w:r>
        <w:t>3. Implement dynamic road-weight and road-status updates.</w:t>
      </w:r>
    </w:p>
    <w:p>
      <w:pPr>
        <w:ind w:left="360" w:hanging="360"/>
      </w:pPr>
      <w:r>
        <w:t>4. Use a Min-Heap to optimize Dijkstra's algorithm.</w:t>
      </w:r>
    </w:p>
    <w:p>
      <w:pPr>
        <w:ind w:left="360" w:hanging="360"/>
      </w:pPr>
      <w:r>
        <w:t>5. Use a HashSet to track processed intersections.</w:t>
      </w:r>
    </w:p>
    <w:p>
      <w:pPr>
        <w:ind w:left="360" w:hanging="360"/>
      </w:pPr>
      <w:r>
        <w:t>6. Implement route reconstruction.</w:t>
      </w:r>
    </w:p>
    <w:p>
      <w:pPr>
        <w:ind w:left="360" w:hanging="360"/>
      </w:pPr>
      <w:r>
        <w:t>7. Implement route caching for repeated queries.</w:t>
      </w:r>
    </w:p>
    <w:p>
      <w:pPr>
        <w:ind w:left="360" w:hanging="360"/>
      </w:pPr>
      <w:r>
        <w:t>8. Handle blocked roads, invalid vertices, duplicate roads, and unreachable destinations.</w:t>
      </w:r>
    </w:p>
    <w:p>
      <w:pPr>
        <w:ind w:left="360" w:hanging="360"/>
      </w:pPr>
      <w:r>
        <w:t>9. Compare Dijkstra's algorithm with Floyd-Warshall for the given network.</w:t>
      </w:r>
    </w:p>
    <w:p>
      <w:pPr>
        <w:ind w:left="360" w:hanging="360"/>
      </w:pPr>
      <w:r>
        <w:t>10. Analyze the time and space complexity of the complete system.</w:t>
      </w:r>
    </w:p>
    <w:p>
      <w:pPr>
        <w:ind w:left="360" w:hanging="360"/>
      </w:pPr>
      <w:r>
        <w:t>11. Evaluate whether the design can satisfy a 200 ms routing requirement.</w:t>
      </w:r>
    </w:p>
    <w:p>
      <w:pPr>
        <w:ind w:left="360" w:hanging="360"/>
      </w:pPr>
      <w:r>
        <w:t>12. Analyze how the system behaves when 30% of the roads become unavailable during a disaster.</w:t>
      </w:r>
    </w:p>
    <w:p>
      <w:pPr>
        <w:pStyle w:val="H1Custom"/>
      </w:pPr>
      <w:r>
        <w:t>ANSWER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194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Student Name</w:t>
            </w:r>
          </w:p>
        </w:tc>
        <w:tc>
          <w:tcPr>
            <w:tcW w:type="dxa" w:w="180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Register Number</w:t>
            </w:r>
          </w:p>
        </w:tc>
        <w:tc>
          <w:tcPr>
            <w:tcW w:type="dxa" w:w="396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Team Members</w:t>
            </w:r>
          </w:p>
        </w:tc>
        <w:tc>
          <w:tcPr>
            <w:tcW w:type="dxa" w:w="180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Date</w:t>
            </w:r>
          </w:p>
        </w:tc>
      </w:tr>
      <w:tr>
        <w:trPr>
          <w:cantSplit/>
          <w:cantSplit/>
        </w:trPr>
        <w:tc>
          <w:tcPr>
            <w:tcW w:type="dxa" w:w="1944"/>
            <w:vAlign w:val="center"/>
            <w:tcMar>
              <w:top w:w="80" w:type="dxa"/>
              <w:start w:w="100" w:type="dxa"/>
              <w:bottom w:w="80" w:type="dxa"/>
              <w:end w:w="100" w:type="dxa"/>
            </w:tcMar>
          </w:tcPr>
          <w:p>
            <w:pPr>
              <w:keepLines/>
              <w:spacing w:line="240" w:lineRule="auto" w:after="0"/>
            </w:pPr>
            <w:r>
              <w:rPr>
                <w:rFonts w:ascii="Times New Roman" w:hAnsi="Times New Roman"/>
                <w:sz w:val="20"/>
              </w:rPr>
              <w:t>Athisaya U</w:t>
            </w:r>
          </w:p>
        </w:tc>
        <w:tc>
          <w:tcPr>
            <w:tcW w:type="dxa" w:w="1800"/>
            <w:vAlign w:val="center"/>
            <w:tcMar>
              <w:top w:w="80" w:type="dxa"/>
              <w:start w:w="100" w:type="dxa"/>
              <w:bottom w:w="80" w:type="dxa"/>
              <w:end w:w="100" w:type="dxa"/>
            </w:tcMar>
          </w:tcPr>
          <w:p>
            <w:pPr>
              <w:keepLines/>
              <w:spacing w:line="240" w:lineRule="auto" w:after="0"/>
            </w:pPr>
            <w:r>
              <w:rPr>
                <w:rFonts w:ascii="Times New Roman" w:hAnsi="Times New Roman"/>
                <w:sz w:val="20"/>
              </w:rPr>
              <w:t>192571001</w:t>
            </w:r>
          </w:p>
        </w:tc>
        <w:tc>
          <w:tcPr>
            <w:tcW w:type="dxa" w:w="3960"/>
            <w:vAlign w:val="center"/>
            <w:tcMar>
              <w:top w:w="80" w:type="dxa"/>
              <w:start w:w="100" w:type="dxa"/>
              <w:bottom w:w="80" w:type="dxa"/>
              <w:end w:w="100" w:type="dxa"/>
            </w:tcMar>
          </w:tcPr>
          <w:p>
            <w:pPr>
              <w:keepLines/>
              <w:spacing w:line="240" w:lineRule="auto" w:after="0"/>
            </w:pPr>
            <w:r>
              <w:rPr>
                <w:rFonts w:ascii="Times New Roman" w:hAnsi="Times New Roman"/>
                <w:sz w:val="20"/>
              </w:rPr>
              <w:t>MONIKA B (192571002)</w:t>
              <w:br/>
              <w:t>PAPAGARI PUSHPA CHARITHA (192525371)</w:t>
            </w:r>
          </w:p>
        </w:tc>
        <w:tc>
          <w:tcPr>
            <w:tcW w:type="dxa" w:w="1800"/>
            <w:vAlign w:val="center"/>
            <w:tcMar>
              <w:top w:w="80" w:type="dxa"/>
              <w:start w:w="100" w:type="dxa"/>
              <w:bottom w:w="80" w:type="dxa"/>
              <w:end w:w="100" w:type="dxa"/>
            </w:tcMar>
          </w:tcPr>
          <w:p>
            <w:pPr>
              <w:keepLines/>
              <w:spacing w:line="240" w:lineRule="auto" w:after="0"/>
            </w:pPr>
            <w:r>
              <w:rPr>
                <w:rFonts w:ascii="Times New Roman" w:hAnsi="Times New Roman"/>
                <w:sz w:val="20"/>
              </w:rPr>
              <w:t>31/08/2026</w:t>
            </w:r>
          </w:p>
        </w:tc>
      </w:tr>
    </w:tbl>
    <w:p>
      <w:pPr>
        <w:spacing w:before="80"/>
      </w:pPr>
      <w:r>
        <w:rPr>
          <w:b/>
        </w:rPr>
        <w:t xml:space="preserve">GitHub Repository: </w:t>
      </w:r>
      <w:r>
        <w:t>https://github.com/athisayaprema2007-hue/CSA0312-Intelligent-Evacuation-Routing-System</w:t>
      </w:r>
    </w:p>
    <w:p>
      <w:pPr>
        <w:pStyle w:val="H1Custom"/>
      </w:pPr>
      <w:r>
        <w:t>A. Student Work</w:t>
      </w:r>
    </w:p>
    <w:p>
      <w:pPr>
        <w:pStyle w:val="H1Custom"/>
      </w:pPr>
      <w:r>
        <w:t>1. Problem Understanding and Formulation</w:t>
      </w:r>
    </w:p>
    <w:p>
      <w:pPr>
        <w:pStyle w:val="H2Custom"/>
      </w:pPr>
      <w:r>
        <w:t>What is the problem?</w:t>
      </w:r>
    </w:p>
    <w:p>
      <w:pPr>
        <w:keepLines w:val="0"/>
        <w:ind w:firstLine="360"/>
        <w:jc w:val="both"/>
      </w:pPr>
      <w:r>
        <w:t>The city road network must support emergency evacuation routing while road conditions are changing. Intersections are vertices and bidirectional roads are weighted edges. During disasters, road weights may increase because of congestion or damage, roads may be blocked or reopened, and multiple disaster locations may request routes to evacuation centres. The system therefore needs to find the minimum-cost available route on a large, sparse and dynamically changing graph while reporting invalid or unreachable destinations safely.</w:t>
      </w:r>
    </w:p>
    <w:p>
      <w:pPr>
        <w:pStyle w:val="H2Custom"/>
      </w:pPr>
      <w:r>
        <w:t>Expected Outcomes</w:t>
      </w:r>
    </w:p>
    <w:p>
      <w:pPr>
        <w:ind w:left="360" w:hanging="216"/>
      </w:pPr>
      <w:r>
        <w:t>• Correct minimum-cost routes for valid source-to-destination queries.</w:t>
      </w:r>
    </w:p>
    <w:p>
      <w:pPr>
        <w:ind w:left="360" w:hanging="216"/>
      </w:pPr>
      <w:r>
        <w:t>• Dynamic handling of road-weight changes, blocking and reopening.</w:t>
      </w:r>
    </w:p>
    <w:p>
      <w:pPr>
        <w:ind w:left="360" w:hanging="216"/>
      </w:pPr>
      <w:r>
        <w:t>• Efficient repeated-query handling through version-aware route caching.</w:t>
      </w:r>
    </w:p>
    <w:p>
      <w:pPr>
        <w:ind w:left="360" w:hanging="216"/>
      </w:pPr>
      <w:r>
        <w:t>• Explicit detection of invalid vertices, duplicate roads, negative weights and unreachable destinations.</w:t>
      </w:r>
    </w:p>
    <w:p>
      <w:pPr>
        <w:ind w:left="360" w:hanging="216"/>
      </w:pPr>
      <w:r>
        <w:t>• Performance comfortably below the 200 ms routing requirement on the verified test configuration.</w:t>
      </w:r>
    </w:p>
    <w:p>
      <w:pPr>
        <w:ind w:left="360" w:hanging="216"/>
      </w:pPr>
      <w:r>
        <w:t>• Graceful behaviour when 30% of roads become unavailable.</w:t>
      </w:r>
    </w:p>
    <w:p>
      <w:pPr>
        <w:pStyle w:val="H2Custom"/>
      </w:pPr>
      <w:r>
        <w:t>Available Information / Data</w:t>
      </w:r>
    </w:p>
    <w:p>
      <w:pPr>
        <w:keepLines w:val="0"/>
        <w:ind w:firstLine="360"/>
        <w:jc w:val="both"/>
      </w:pPr>
      <w:r>
        <w:t>The assignment specifies a road network of more than 8,000 vertices and 20,000 weighted edges, continuous road-cost/status updates, multiple route queries and a C implementation. For verification, the program generates a deterministic synthetic city with 8,200 intersections and 21,000 logical bidirectional roads (42,000 directed edge records), using seed 20260831. Functional tests use a small hand-verifiable graph and the full-scale benchmark uses ten fixed source-to-destination queries.</w:t>
      </w:r>
    </w:p>
    <w:p>
      <w:pPr>
        <w:pStyle w:val="H2Custom"/>
      </w:pPr>
      <w:r>
        <w:t>Assumptions</w:t>
      </w:r>
    </w:p>
    <w:p>
      <w:pPr>
        <w:ind w:left="360" w:hanging="216"/>
      </w:pPr>
      <w:r>
        <w:t>• Road weights are non-negative so Dijkstra's algorithm is valid.</w:t>
      </w:r>
    </w:p>
    <w:p>
      <w:pPr>
        <w:ind w:left="360" w:hanging="216"/>
      </w:pPr>
      <w:r>
        <w:t>• Each logical city road is bidirectional and is represented internally by two directed edge records.</w:t>
      </w:r>
    </w:p>
    <w:p>
      <w:pPr>
        <w:ind w:left="360" w:hanging="216"/>
      </w:pPr>
      <w:r>
        <w:t>• Blocked roads remain stored but are marked inactive so they can later be reopened without data loss.</w:t>
      </w:r>
    </w:p>
    <w:p>
      <w:pPr>
        <w:ind w:left="360" w:hanging="216"/>
      </w:pPr>
      <w:r>
        <w:t>• The full-scale city is deterministic synthetic data for course evaluation; no real-world deployment or live GPS/traffic validation is claimed.</w:t>
      </w:r>
    </w:p>
    <w:p>
      <w:pPr>
        <w:ind w:left="360" w:hanging="216"/>
      </w:pPr>
      <w:r>
        <w:t>• One scalar travel cost represents the combined routing cost used by the prototype.</w:t>
      </w:r>
    </w:p>
    <w:p>
      <w:pPr>
        <w:pStyle w:val="H2Custom"/>
      </w:pPr>
      <w:r>
        <w:t>Constraints to be Satisfied</w:t>
      </w:r>
    </w:p>
    <w:p>
      <w:pPr>
        <w:ind w:left="360" w:hanging="216"/>
      </w:pPr>
      <w:r>
        <w:t>• 8,000+ vertices and 20,000+ weighted edges.</w:t>
      </w:r>
    </w:p>
    <w:p>
      <w:pPr>
        <w:ind w:left="360" w:hanging="216"/>
      </w:pPr>
      <w:r>
        <w:t>• Frequent road-weight and road-status updates.</w:t>
      </w:r>
    </w:p>
    <w:p>
      <w:pPr>
        <w:ind w:left="360" w:hanging="216"/>
      </w:pPr>
      <w:r>
        <w:t>• Multiple and repeated source-to-destination queries.</w:t>
      </w:r>
    </w:p>
    <w:p>
      <w:pPr>
        <w:ind w:left="360" w:hanging="216"/>
      </w:pPr>
      <w:r>
        <w:t>• Moderate memory use suitable for a sparse graph.</w:t>
      </w:r>
    </w:p>
    <w:p>
      <w:pPr>
        <w:ind w:left="360" w:hanging="216"/>
      </w:pPr>
      <w:r>
        <w:t>• No repeated finalization of processed intersections in cyclic graphs.</w:t>
      </w:r>
    </w:p>
    <w:p>
      <w:pPr>
        <w:ind w:left="360" w:hanging="216"/>
      </w:pPr>
      <w:r>
        <w:t>• Minimum travel cost, unreachable-centre detection and robust validation.</w:t>
      </w:r>
    </w:p>
    <w:p>
      <w:pPr>
        <w:ind w:left="360" w:hanging="216"/>
      </w:pPr>
      <w:r>
        <w:t>• Implementation in C and evaluation against the 200 ms target.</w:t>
      </w:r>
    </w:p>
    <w:p>
      <w:pPr>
        <w:ind w:left="360" w:hanging="216"/>
      </w:pPr>
      <w:r>
        <w:t>• Analysis of behaviour after 30% of roads become unavailable.</w:t>
      </w:r>
    </w:p>
    <w:p>
      <w:pPr>
        <w:pStyle w:val="H1Custom"/>
      </w:pPr>
      <w:r>
        <w:t>2. Application of Course Knowledge</w:t>
      </w:r>
    </w:p>
    <w:p>
      <w:pPr>
        <w:keepLines w:val="0"/>
        <w:ind w:firstLine="360"/>
        <w:jc w:val="both"/>
      </w:pPr>
      <w:r>
        <w:t>The solution applies graph ADTs, hashing, heaps, priority queues and shortest-path algorithms as an integrated data-structures design. The graph is sparse, so a HashMap-based adjacency list is selected instead of an adjacency matrix. A binary Min-Heap implements the Dijkstra priority queue, a HashSet tracks finalized intersections, predecessor arrays support route reconstruction, and a hash-based route cache accelerates repeated queries.</w:t>
      </w:r>
    </w:p>
    <w:p>
      <w:pPr>
        <w:pStyle w:val="H2Custom"/>
      </w:pPr>
      <w:r>
        <w:t>Graph Representation Selection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Representation</w:t>
            </w:r>
          </w:p>
        </w:tc>
        <w:tc>
          <w:tcPr>
            <w:tcW w:type="dxa" w:w="432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Time / Space Effect</w:t>
            </w:r>
          </w:p>
        </w:tc>
        <w:tc>
          <w:tcPr>
            <w:tcW w:type="dxa" w:w="230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Decision</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Adjacency Matrix</w:t>
            </w:r>
          </w:p>
        </w:tc>
        <w:tc>
          <w:tcPr>
            <w:tcW w:type="dxa" w:w="4320"/>
            <w:vAlign w:val="center"/>
            <w:tcMar>
              <w:top w:w="80" w:type="dxa"/>
              <w:start w:w="100" w:type="dxa"/>
              <w:bottom w:w="80" w:type="dxa"/>
              <w:end w:w="100" w:type="dxa"/>
            </w:tcMar>
          </w:tcPr>
          <w:p>
            <w:pPr>
              <w:keepLines/>
              <w:spacing w:line="240" w:lineRule="auto" w:after="0"/>
            </w:pPr>
            <w:r>
              <w:rPr>
                <w:rFonts w:ascii="Times New Roman" w:hAnsi="Times New Roman"/>
                <w:sz w:val="20"/>
              </w:rPr>
              <w:t>O(V^2) memory; O(V) neighbour scan</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20"/>
              </w:rPr>
              <w:t>Rejected</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HashMap Adjacency List</w:t>
            </w:r>
          </w:p>
        </w:tc>
        <w:tc>
          <w:tcPr>
            <w:tcW w:type="dxa" w:w="4320"/>
            <w:vAlign w:val="center"/>
            <w:tcMar>
              <w:top w:w="80" w:type="dxa"/>
              <w:start w:w="100" w:type="dxa"/>
              <w:bottom w:w="80" w:type="dxa"/>
              <w:end w:w="100" w:type="dxa"/>
            </w:tcMar>
          </w:tcPr>
          <w:p>
            <w:pPr>
              <w:keepLines/>
              <w:spacing w:line="240" w:lineRule="auto" w:after="0"/>
            </w:pPr>
            <w:r>
              <w:rPr>
                <w:rFonts w:ascii="Times New Roman" w:hAnsi="Times New Roman"/>
                <w:sz w:val="20"/>
              </w:rPr>
              <w:t>O(V+E) memory; O(degree) neighbour scan</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20"/>
              </w:rPr>
              <w:t>Selected</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Floyd-Warshall Matrix</w:t>
            </w:r>
          </w:p>
        </w:tc>
        <w:tc>
          <w:tcPr>
            <w:tcW w:type="dxa" w:w="4320"/>
            <w:vAlign w:val="center"/>
            <w:tcMar>
              <w:top w:w="80" w:type="dxa"/>
              <w:start w:w="100" w:type="dxa"/>
              <w:bottom w:w="80" w:type="dxa"/>
              <w:end w:w="100" w:type="dxa"/>
            </w:tcMar>
          </w:tcPr>
          <w:p>
            <w:pPr>
              <w:keepLines/>
              <w:spacing w:line="240" w:lineRule="auto" w:after="0"/>
            </w:pPr>
            <w:r>
              <w:rPr>
                <w:rFonts w:ascii="Times New Roman" w:hAnsi="Times New Roman"/>
                <w:sz w:val="20"/>
              </w:rPr>
              <w:t>O(V^3) preprocessing and O(V^2) memory</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20"/>
              </w:rPr>
              <w:t>Rejected at full scale</w:t>
            </w:r>
          </w:p>
        </w:tc>
      </w:tr>
    </w:tbl>
    <w:p>
      <w:pPr>
        <w:keepLines w:val="0"/>
        <w:ind w:firstLine="360"/>
        <w:jc w:val="both"/>
      </w:pPr>
      <w:r>
        <w:t>With 8,200 intersections, the number of possible undirected pairs exceeds 33 million, while the verified network contains only 21,000 logical roads. The adjacency list therefore avoids large matrix waste and lets Dijkstra scan only existing neighbours.</w:t>
      </w:r>
    </w:p>
    <w:p>
      <w:pPr>
        <w:pStyle w:val="H2Custom"/>
      </w:pPr>
      <w:r>
        <w:t>C Structure Design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8"/>
              </w:rPr>
              <w:t>Structure</w:t>
            </w:r>
          </w:p>
        </w:tc>
        <w:tc>
          <w:tcPr>
            <w:tcW w:type="dxa" w:w="374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8"/>
              </w:rPr>
              <w:t>Important Fields</w:t>
            </w:r>
          </w:p>
        </w:tc>
        <w:tc>
          <w:tcPr>
            <w:tcW w:type="dxa" w:w="3456"/>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8"/>
              </w:rPr>
              <w:t>Purpose</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Edge</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dest_id, weight, active, next</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One directed half of a road</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Vertex</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id, index, edges, degree</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Intersection and adjacency-list head</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Graph</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vertices, by_index, counts, version</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Complete mutable road network</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HashMapEntry</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key, value, next</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ID-to-Vertex lookup</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HashSetEntry</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key, next</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Processed-intersection membership</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HeapNode / MinHeap</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vertex_index, dist, nodes, pos</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Priority queue and decrease-key</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Route</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IDs, length, total_cost, reachable</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Reconstructed query result</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18"/>
              </w:rPr>
              <w:t>RouteCacheEntry</w:t>
            </w:r>
          </w:p>
        </w:tc>
        <w:tc>
          <w:tcPr>
            <w:tcW w:type="dxa" w:w="3744"/>
            <w:vAlign w:val="center"/>
            <w:tcMar>
              <w:top w:w="80" w:type="dxa"/>
              <w:start w:w="100" w:type="dxa"/>
              <w:bottom w:w="80" w:type="dxa"/>
              <w:end w:w="100" w:type="dxa"/>
            </w:tcMar>
          </w:tcPr>
          <w:p>
            <w:pPr>
              <w:keepLines/>
              <w:spacing w:line="240" w:lineRule="auto" w:after="0"/>
            </w:pPr>
            <w:r>
              <w:rPr>
                <w:rFonts w:ascii="Times New Roman" w:hAnsi="Times New Roman"/>
                <w:sz w:val="18"/>
              </w:rPr>
              <w:t>src, dst, graph_version, route</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8"/>
              </w:rPr>
              <w:t>Versioned repeated-query result</w:t>
            </w:r>
          </w:p>
        </w:tc>
      </w:tr>
    </w:tbl>
    <w:tbl>
      <w:tblPr>
        <w:tblW w:type="auto" w:w="0"/>
        <w:jc w:val="center"/>
        <w:tblLayout w:type="fixed"/>
        <w:tblLook w:firstColumn="1" w:firstRow="1" w:lastColumn="0" w:lastRow="0" w:noHBand="0" w:noVBand="1" w:val="04A0"/>
      </w:tblPr>
      <w:tblGrid>
        <w:gridCol w:w="10080"/>
      </w:tblGrid>
      <w:tr>
        <w:trPr>
          <w:cantSplit/>
        </w:trPr>
        <w:tc>
          <w:tcPr>
            <w:tcW w:type="dxa" w:w="9648"/>
            <w:tcMar>
              <w:top w:w="120" w:type="dxa"/>
              <w:start w:w="140" w:type="dxa"/>
              <w:bottom w:w="120" w:type="dxa"/>
              <w:end w:w="140" w:type="dxa"/>
            </w:tcMar>
          </w:tcPr>
          <w:p>
            <w:pPr>
              <w:pStyle w:val="CodeBox"/>
              <w:keepLines/>
            </w:pPr>
            <w:r>
              <w:t>typedef struct Edge {</w:t>
              <w:br/>
              <w:t xml:space="preserve">    int dest_id;</w:t>
              <w:br/>
              <w:t xml:space="preserve">    long weight;</w:t>
              <w:br/>
              <w:t xml:space="preserve">    int active;</w:t>
              <w:br/>
              <w:t xml:space="preserve">    struct Edge *next;</w:t>
              <w:br/>
              <w:t>} Edge;</w:t>
              <w:br/>
              <w:br/>
              <w:t>typedef struct Route {</w:t>
              <w:br/>
              <w:t xml:space="preserve">    int src_id, dst_id;</w:t>
              <w:br/>
              <w:t xml:space="preserve">    int *intersection_ids;</w:t>
              <w:br/>
              <w:t xml:space="preserve">    int num_intersections;</w:t>
              <w:br/>
              <w:t xml:space="preserve">    long total_cost;</w:t>
              <w:br/>
              <w:t xml:space="preserve">    int reachable;</w:t>
              <w:br/>
              <w:t>} Route;</w:t>
            </w:r>
          </w:p>
        </w:tc>
      </w:tr>
    </w:tbl>
    <w:p>
      <w:pPr>
        <w:pStyle w:val="H2Custom"/>
      </w:pPr>
      <w:r>
        <w:t>Key Algorithmic Reasoning</w:t>
      </w:r>
    </w:p>
    <w:p>
      <w:pPr>
        <w:keepLines w:val="0"/>
        <w:ind w:firstLine="360"/>
        <w:jc w:val="both"/>
      </w:pPr>
      <w:r>
        <w:t>The Min-Heap provides O(log V) insert, extract-min and decrease-key operations. A reverse pos[vertex_index] array locates heap nodes in O(1) before the logarithmic heap repair. The HashSet keeps average add/contains operations O(1) and guarantees that cyclic graphs do not repeatedly finalize the same vertex. With an adjacency list and binary heap, an uncached Dijkstra query runs in O((V+E) log V) time with O(V) working memory in addition to O(V+E) graph storage.</w:t>
      </w:r>
    </w:p>
    <w:p>
      <w:pPr>
        <w:pStyle w:val="H1Custom"/>
      </w:pPr>
      <w:r>
        <w:t>3. Solution / Design / Methodology</w:t>
      </w:r>
    </w:p>
    <w:p>
      <w:pPr>
        <w:keepLines w:val="0"/>
        <w:ind w:firstLine="360"/>
        <w:jc w:val="both"/>
      </w:pPr>
      <w:r>
        <w:t>The implementation is modular. Road updates mutate the graph while preserving consistency in both directions. Every routing-relevant mutation increments Graph.version. Dijkstra ignores inactive edges, the HashSet finalizes each intersection once, the predecessor array reconstructs the route, and the route cache accepts a cached answer only when its graph version matches the current graph.</w:t>
      </w:r>
    </w:p>
    <w:p>
      <w:pPr>
        <w:pStyle w:val="H2Custom"/>
      </w:pPr>
      <w:r>
        <w:t>System Architecture Diagram</w:t>
      </w:r>
    </w:p>
    <w:p>
      <w:pPr>
        <w:keepNext/>
        <w:jc w:val="center"/>
      </w:pPr>
      <w:r>
        <w:drawing>
          <wp:inline xmlns:a="http://schemas.openxmlformats.org/drawingml/2006/main" xmlns:pic="http://schemas.openxmlformats.org/drawingml/2006/picture">
            <wp:extent cx="5303520" cy="5682343"/>
            <wp:docPr id="1" name="Picture 1"/>
            <wp:cNvGraphicFramePr>
              <a:graphicFrameLocks noChangeAspect="1"/>
            </wp:cNvGraphicFramePr>
            <a:graphic>
              <a:graphicData uri="http://schemas.openxmlformats.org/drawingml/2006/picture">
                <pic:pic>
                  <pic:nvPicPr>
                    <pic:cNvPr id="0" name="_architecture_generated.png"/>
                    <pic:cNvPicPr/>
                  </pic:nvPicPr>
                  <pic:blipFill>
                    <a:blip r:embed="rId11"/>
                    <a:stretch>
                      <a:fillRect/>
                    </a:stretch>
                  </pic:blipFill>
                  <pic:spPr>
                    <a:xfrm>
                      <a:off x="0" y="0"/>
                      <a:ext cx="5303520" cy="5682343"/>
                    </a:xfrm>
                    <a:prstGeom prst="rect"/>
                  </pic:spPr>
                </pic:pic>
              </a:graphicData>
            </a:graphic>
          </wp:inline>
        </w:drawing>
      </w:r>
    </w:p>
    <w:p>
      <w:pPr>
        <w:pStyle w:val="SmallCaption"/>
        <w:jc w:val="center"/>
      </w:pPr>
      <w:r>
        <w:rPr>
          <w:i/>
        </w:rPr>
        <w:t>Figure 1. System architecture of the Intelligent Emergency Evacuation Routing System.</w:t>
      </w:r>
    </w:p>
    <w:p>
      <w:pPr>
        <w:pStyle w:val="H2Custom"/>
      </w:pPr>
      <w:r>
        <w:t>Dynamic Road-Weight and Road-Status Updates</w:t>
      </w:r>
    </w:p>
    <w:p>
      <w:pPr>
        <w:keepLines w:val="0"/>
        <w:ind w:firstLine="360"/>
        <w:jc w:val="both"/>
      </w:pPr>
      <w:r>
        <w:t>Each logical road is stored as two directed Edge records. graph_update_road_weight validates both endpoints, rejects negative values, locates both edge records and updates both weights together. graph_set_road_status changes both active flags. A blocked road remains stored with active = 0 so reopening is symmetric. Every routing-relevant mutation increments Graph.version because a previously cached route may now be stale.</w:t>
      </w:r>
    </w:p>
    <w:tbl>
      <w:tblPr>
        <w:tblW w:type="auto" w:w="0"/>
        <w:jc w:val="center"/>
        <w:tblLayout w:type="fixed"/>
        <w:tblLook w:firstColumn="1" w:firstRow="1" w:lastColumn="0" w:lastRow="0" w:noHBand="0" w:noVBand="1" w:val="04A0"/>
      </w:tblPr>
      <w:tblGrid>
        <w:gridCol w:w="10080"/>
      </w:tblGrid>
      <w:tr>
        <w:trPr>
          <w:cantSplit/>
        </w:trPr>
        <w:tc>
          <w:tcPr>
            <w:tcW w:type="dxa" w:w="9648"/>
            <w:tcMar>
              <w:top w:w="120" w:type="dxa"/>
              <w:start w:w="140" w:type="dxa"/>
              <w:bottom w:w="120" w:type="dxa"/>
              <w:end w:w="140" w:type="dxa"/>
            </w:tcMar>
          </w:tcPr>
          <w:p>
            <w:pPr>
              <w:pStyle w:val="CodeBox"/>
              <w:keepLines/>
            </w:pPr>
            <w:r>
              <w:t>UpdateRoadWeight(G, u, v, w):</w:t>
              <w:br/>
              <w:t xml:space="preserve">    if u or v is invalid: return INVALID_VERTEX</w:t>
              <w:br/>
              <w:t xml:space="preserve">    if w &lt; 0: return NEGATIVE_WEIGHT</w:t>
              <w:br/>
              <w:t xml:space="preserve">    locate edge u-&gt;v and edge v-&gt;u</w:t>
              <w:br/>
              <w:t xml:space="preserve">    if either edge is absent: return NO_SUCH_ROAD</w:t>
              <w:br/>
              <w:t xml:space="preserve">    update both weights</w:t>
              <w:br/>
              <w:t xml:space="preserve">    G.version = G.version + 1</w:t>
              <w:br/>
              <w:t xml:space="preserve">    return OK</w:t>
              <w:br/>
              <w:br/>
              <w:t>SetRoadStatus(G, u, v, active):</w:t>
              <w:br/>
              <w:t xml:space="preserve">    validate endpoints and locate both edge records</w:t>
              <w:br/>
              <w:t xml:space="preserve">    set both active flags</w:t>
              <w:br/>
              <w:t xml:space="preserve">    G.version = G.version + 1</w:t>
              <w:br/>
              <w:t xml:space="preserve">    return OK</w:t>
            </w:r>
          </w:p>
        </w:tc>
      </w:tr>
    </w:tbl>
    <w:p>
      <w:pPr>
        <w:pStyle w:val="H2Custom"/>
      </w:pPr>
      <w:r>
        <w:t>Min-Heap Integration</w:t>
      </w:r>
    </w:p>
    <w:p>
      <w:pPr>
        <w:keepLines w:val="0"/>
        <w:ind w:firstLine="360"/>
        <w:jc w:val="both"/>
      </w:pPr>
      <w:r>
        <w:t>Insert appends a node and sifts upward. Extract-min removes the root, moves the last node to the root and heapifies downward. Decrease-key lowers a tentative distance and sifts upward. Each heap swap updates the reverse position map.</w:t>
      </w:r>
    </w:p>
    <w:tbl>
      <w:tblPr>
        <w:tblW w:type="auto" w:w="0"/>
        <w:jc w:val="center"/>
        <w:tblLayout w:type="fixed"/>
        <w:tblLook w:firstColumn="1" w:firstRow="1" w:lastColumn="0" w:lastRow="0" w:noHBand="0" w:noVBand="1" w:val="04A0"/>
      </w:tblPr>
      <w:tblGrid>
        <w:gridCol w:w="10080"/>
      </w:tblGrid>
      <w:tr>
        <w:trPr>
          <w:cantSplit/>
        </w:trPr>
        <w:tc>
          <w:tcPr>
            <w:tcW w:type="dxa" w:w="9648"/>
            <w:tcMar>
              <w:top w:w="120" w:type="dxa"/>
              <w:start w:w="140" w:type="dxa"/>
              <w:bottom w:w="120" w:type="dxa"/>
              <w:end w:w="140" w:type="dxa"/>
            </w:tcMar>
          </w:tcPr>
          <w:p>
            <w:pPr>
              <w:pStyle w:val="CodeBox"/>
              <w:keepLines/>
            </w:pPr>
            <w:r>
              <w:t>ExtractMin(H):</w:t>
              <w:br/>
              <w:t xml:space="preserve">    minimum = H.nodes[0]</w:t>
              <w:br/>
              <w:t xml:space="preserve">    move H.nodes[H.size - 1] to the root</w:t>
              <w:br/>
              <w:t xml:space="preserve">    reduce H.size and repair pos[]</w:t>
              <w:br/>
              <w:t xml:space="preserve">    Heapify(H, 0)</w:t>
              <w:br/>
              <w:t xml:space="preserve">    return minimum</w:t>
              <w:br/>
              <w:br/>
              <w:t>DecreaseKey(H, vertex, new_distance):</w:t>
              <w:br/>
              <w:t xml:space="preserve">    i = H.pos[vertex]</w:t>
              <w:br/>
              <w:t xml:space="preserve">    reject an absent vertex or a non-decreasing value</w:t>
              <w:br/>
              <w:t xml:space="preserve">    H.nodes[i].dist = new_distance</w:t>
              <w:br/>
              <w:t xml:space="preserve">    SiftUp(H, i)</w:t>
            </w:r>
          </w:p>
        </w:tc>
      </w:tr>
    </w:tbl>
    <w:p>
      <w:pPr>
        <w:pStyle w:val="H2Custom"/>
      </w:pPr>
      <w:r>
        <w:t>Dijkstra and Route Reconstruction</w:t>
      </w:r>
    </w:p>
    <w:p>
      <w:pPr>
        <w:keepLines w:val="0"/>
        <w:ind w:firstLine="360"/>
        <w:jc w:val="both"/>
      </w:pPr>
      <w:r>
        <w:t>The source and destination are resolved through the graph HashMap. dist[] is initialized to infinity, prev[] to NONE and the source distance to zero. The algorithm repeatedly extracts the minimum tentative distance, finalizes that vertex through the HashSet and relaxes only active outgoing roads. With non-negative weights, the first extraction of the destination proves the shortest distance.</w:t>
      </w:r>
    </w:p>
    <w:tbl>
      <w:tblPr>
        <w:tblW w:type="auto" w:w="0"/>
        <w:jc w:val="center"/>
        <w:tblLayout w:type="fixed"/>
        <w:tblLook w:firstColumn="1" w:firstRow="1" w:lastColumn="0" w:lastRow="0" w:noHBand="0" w:noVBand="1" w:val="04A0"/>
      </w:tblPr>
      <w:tblGrid>
        <w:gridCol w:w="10080"/>
      </w:tblGrid>
      <w:tr>
        <w:trPr>
          <w:cantSplit/>
        </w:trPr>
        <w:tc>
          <w:tcPr>
            <w:tcW w:type="dxa" w:w="9648"/>
            <w:tcMar>
              <w:top w:w="120" w:type="dxa"/>
              <w:start w:w="140" w:type="dxa"/>
              <w:bottom w:w="120" w:type="dxa"/>
              <w:end w:w="140" w:type="dxa"/>
            </w:tcMar>
          </w:tcPr>
          <w:p>
            <w:pPr>
              <w:pStyle w:val="CodeBox"/>
              <w:keepLines/>
            </w:pPr>
            <w:r>
              <w:t>Dijkstra(G, src, dst):</w:t>
              <w:br/>
              <w:t xml:space="preserve">    dist[*] = INF; prev[*] = NONE; dist[src] = 0</w:t>
              <w:br/>
              <w:t xml:space="preserve">    insert src into the MinHeap</w:t>
              <w:br/>
              <w:t xml:space="preserve">    processed = empty HashSet</w:t>
              <w:br/>
              <w:t xml:space="preserve">    while heap is not empty:</w:t>
              <w:br/>
              <w:t xml:space="preserve">        u = ExtractMin(heap)</w:t>
              <w:br/>
              <w:t xml:space="preserve">        if u is in processed: continue</w:t>
              <w:br/>
              <w:t xml:space="preserve">        add u to processed</w:t>
              <w:br/>
              <w:t xml:space="preserve">        if u == dst: break</w:t>
              <w:br/>
              <w:t xml:space="preserve">        for every active edge (u, v, w):</w:t>
              <w:br/>
              <w:t xml:space="preserve">            if v is not processed and dist[u] + w &lt; dist[v]:</w:t>
              <w:br/>
              <w:t xml:space="preserve">                dist[v] = dist[u] + w</w:t>
              <w:br/>
              <w:t xml:space="preserve">                prev[v] = u</w:t>
              <w:br/>
              <w:t xml:space="preserve">                decrease-key or insert v</w:t>
              <w:br/>
              <w:t xml:space="preserve">    return dist and prev</w:t>
              <w:br/>
              <w:br/>
              <w:t>ReconstructRoute(src, dst, dist, prev):</w:t>
              <w:br/>
              <w:t xml:space="preserve">    if dist[dst] == INF: return UNREACHABLE</w:t>
              <w:br/>
              <w:t xml:space="preserve">    count nodes while following prev[] from dst</w:t>
              <w:br/>
              <w:t xml:space="preserve">    allocate route IDs</w:t>
              <w:br/>
              <w:t xml:space="preserve">    fill IDs from the last index down to zero</w:t>
              <w:br/>
              <w:t xml:space="preserve">    return route with total_cost = dist[dst]</w:t>
            </w:r>
          </w:p>
        </w:tc>
      </w:tr>
    </w:tbl>
    <w:p>
      <w:pPr>
        <w:pStyle w:val="H2Custom"/>
      </w:pPr>
      <w:r>
        <w:t>Versioned Route Cache</w:t>
      </w:r>
    </w:p>
    <w:p>
      <w:pPr>
        <w:keepLines w:val="0"/>
        <w:ind w:firstLine="360"/>
        <w:jc w:val="both"/>
      </w:pPr>
      <w:r>
        <w:t>RouteCache is a hash table keyed by the ordered pair (source, destination). Each entry stores a deep copy of the Route and the graph version that produced it. A matching version is an average O(1) cache hit. A different version means that the graph changed; the stale entry is removed and the query is recomputed. Unreachable results are cached as well.</w:t>
      </w:r>
    </w:p>
    <w:tbl>
      <w:tblPr>
        <w:tblW w:type="auto" w:w="0"/>
        <w:jc w:val="center"/>
        <w:tblLayout w:type="fixed"/>
        <w:tblLook w:firstColumn="1" w:firstRow="1" w:lastColumn="0" w:lastRow="0" w:noHBand="0" w:noVBand="1" w:val="04A0"/>
      </w:tblPr>
      <w:tblGrid>
        <w:gridCol w:w="10080"/>
      </w:tblGrid>
      <w:tr>
        <w:trPr>
          <w:cantSplit/>
        </w:trPr>
        <w:tc>
          <w:tcPr>
            <w:tcW w:type="dxa" w:w="9648"/>
            <w:tcMar>
              <w:top w:w="120" w:type="dxa"/>
              <w:start w:w="140" w:type="dxa"/>
              <w:bottom w:w="120" w:type="dxa"/>
              <w:end w:w="140" w:type="dxa"/>
            </w:tcMar>
          </w:tcPr>
          <w:p>
            <w:pPr>
              <w:pStyle w:val="CodeBox"/>
              <w:keepLines/>
            </w:pPr>
            <w:r>
              <w:t>EvacQuery(G, cache, src, dst):</w:t>
              <w:br/>
              <w:t xml:space="preserve">    validate source and destination</w:t>
              <w:br/>
              <w:t xml:space="preserve">    route = CacheLookup(cache, src, dst, G.version)</w:t>
              <w:br/>
              <w:t xml:space="preserve">    if route exists: return route</w:t>
              <w:br/>
              <w:t xml:space="preserve">    route = Dijkstra plus route reconstruction</w:t>
              <w:br/>
              <w:t xml:space="preserve">    CacheStore(cache, route, G.version)</w:t>
              <w:br/>
              <w:t xml:space="preserve">    return route</w:t>
            </w:r>
          </w:p>
        </w:tc>
      </w:tr>
    </w:tbl>
    <w:p>
      <w:pPr>
        <w:pStyle w:val="H2Custom"/>
      </w:pPr>
      <w:r>
        <w:t>Exceptional and Failure Handling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Condition</w:t>
            </w:r>
          </w:p>
        </w:tc>
        <w:tc>
          <w:tcPr>
            <w:tcW w:type="dxa" w:w="446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Required Behaviour</w:t>
            </w:r>
          </w:p>
        </w:tc>
        <w:tc>
          <w:tcPr>
            <w:tcW w:type="dxa" w:w="230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Verification</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Invalid source or destination</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Return NULL / INVALID before search</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Tests 6 and 7</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Duplicate road</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Reject without changing the graph</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 8</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Negative weight</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Return GRAPH_ERR_NEGATIVE_WEIGHT</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 9</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Blocked road</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Keep the edge; skip active = 0</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 4</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Reopened road</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Restore traversal using stored weight</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 5</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Missing road</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Return GRAPH_ERR_NO_SUCH_ROAD</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Graph module</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Unreachable destination</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reachable = 0 and cost = -1</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Tests 10 and 16</w:t>
            </w:r>
          </w:p>
        </w:tc>
      </w:tr>
      <w:tr>
        <w:trPr>
          <w:cantSplit/>
          <w:cantSplit/>
        </w:trPr>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Cyclic graph</w:t>
            </w:r>
          </w:p>
        </w:tc>
        <w:tc>
          <w:tcPr>
            <w:tcW w:type="dxa" w:w="4464"/>
            <w:vAlign w:val="center"/>
            <w:tcMar>
              <w:top w:w="80" w:type="dxa"/>
              <w:start w:w="100" w:type="dxa"/>
              <w:bottom w:w="80" w:type="dxa"/>
              <w:end w:w="100" w:type="dxa"/>
            </w:tcMar>
          </w:tcPr>
          <w:p>
            <w:pPr>
              <w:keepLines/>
              <w:spacing w:line="240" w:lineRule="auto" w:after="0"/>
            </w:pPr>
            <w:r>
              <w:rPr>
                <w:rFonts w:ascii="Times New Roman" w:hAnsi="Times New Roman"/>
                <w:sz w:val="19"/>
              </w:rPr>
              <w:t>HashSet finalizes each vertex once</w:t>
            </w:r>
          </w:p>
        </w:tc>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Test 15</w:t>
            </w:r>
          </w:p>
        </w:tc>
      </w:tr>
    </w:tbl>
    <w:p>
      <w:pPr>
        <w:keepLines w:val="0"/>
        <w:ind w:firstLine="360"/>
        <w:jc w:val="both"/>
      </w:pPr>
      <w:r>
        <w:t>Every allocation is checked. Cleanup functions release graphs, maps, sets, heaps, routes and cache entries. Partial road insertion is rolled back if the second directed edge cannot be allocated.</w:t>
      </w:r>
    </w:p>
    <w:p>
      <w:pPr>
        <w:pStyle w:val="H1Custom"/>
      </w:pPr>
      <w:r>
        <w:t>4. Use of Modern Tools</w:t>
      </w:r>
    </w:p>
    <w:p>
      <w:pPr>
        <w:ind w:left="360" w:hanging="216"/>
      </w:pPr>
      <w:r>
        <w:t>• GCC compiler for building the modular C implementation with optimization and warning checks.</w:t>
      </w:r>
    </w:p>
    <w:p>
      <w:pPr>
        <w:ind w:left="360" w:hanging="216"/>
      </w:pPr>
      <w:r>
        <w:t>• Windows Command Prompt for running the guided demo, functional tests, benchmark and road-failure experiment.</w:t>
      </w:r>
    </w:p>
    <w:p>
      <w:pPr>
        <w:ind w:left="360" w:hanging="216"/>
      </w:pPr>
      <w:r>
        <w:t>• GitHub for version control and submission hosting.</w:t>
      </w:r>
    </w:p>
    <w:p>
      <w:pPr>
        <w:ind w:left="360" w:hanging="216"/>
      </w:pPr>
      <w:r>
        <w:t>• Microsoft Word and PDF export for preparing the technical report.</w:t>
      </w:r>
    </w:p>
    <w:p>
      <w:pPr>
        <w:ind w:left="360" w:hanging="216"/>
      </w:pPr>
      <w:r>
        <w:t>• Deterministic result files in results/ (test_results.txt, benchmark_results.csv and road_failure_analysis.txt) so reported values can be independently re-checked from the submitted project.</w:t>
      </w:r>
    </w:p>
    <w:p>
      <w:pPr>
        <w:keepLines w:val="0"/>
        <w:ind w:firstLine="360"/>
        <w:jc w:val="both"/>
      </w:pPr>
      <w:r>
        <w:t>Tool usage is evidenced by the Windows terminal screenshots below, the generated result files, and the public GitHub repository containing the modular implementation and report.</w:t>
      </w:r>
    </w:p>
    <w:p>
      <w:pPr>
        <w:pStyle w:val="H1Custom"/>
      </w:pPr>
      <w:r>
        <w:t>5. Results and Validation</w:t>
      </w:r>
    </w:p>
    <w:p>
      <w:pPr>
        <w:pStyle w:val="H2Custom"/>
      </w:pPr>
      <w:r>
        <w:t>Functional Test Results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Test Group</w:t>
            </w:r>
          </w:p>
        </w:tc>
        <w:tc>
          <w:tcPr>
            <w:tcW w:type="dxa" w:w="518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Coverage</w:t>
            </w:r>
          </w:p>
        </w:tc>
        <w:tc>
          <w:tcPr>
            <w:tcW w:type="dxa" w:w="2016"/>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Result</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Shortest route</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Hand-verified path and cost</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PASS</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Dynamic graph</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Weight update, block and reopen</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PASS</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Validation</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Invalid IDs, duplicates and negative weights</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PASS</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Reachability</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Disconnected and isolated vertices</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PASS</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Repeated queries</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Cache miss, hit and invalidation</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PASS</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Cycles</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No repeated finalization</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PASS</w:t>
            </w:r>
          </w:p>
        </w:tc>
      </w:tr>
      <w:tr>
        <w:trPr>
          <w:cantSplit/>
          <w:cantSplit/>
        </w:trPr>
        <w:tc>
          <w:tcPr>
            <w:tcW w:type="dxa" w:w="2448"/>
            <w:vAlign w:val="center"/>
            <w:tcMar>
              <w:top w:w="80" w:type="dxa"/>
              <w:start w:w="100" w:type="dxa"/>
              <w:bottom w:w="80" w:type="dxa"/>
              <w:end w:w="100" w:type="dxa"/>
            </w:tcMar>
          </w:tcPr>
          <w:p>
            <w:pPr>
              <w:keepLines/>
              <w:spacing w:line="240" w:lineRule="auto" w:after="0"/>
            </w:pPr>
            <w:r>
              <w:rPr>
                <w:rFonts w:ascii="Times New Roman" w:hAnsi="Times New Roman"/>
                <w:sz w:val="20"/>
              </w:rPr>
              <w:t>Overall</w:t>
            </w:r>
          </w:p>
        </w:tc>
        <w:tc>
          <w:tcPr>
            <w:tcW w:type="dxa" w:w="5184"/>
            <w:vAlign w:val="center"/>
            <w:tcMar>
              <w:top w:w="80" w:type="dxa"/>
              <w:start w:w="100" w:type="dxa"/>
              <w:bottom w:w="80" w:type="dxa"/>
              <w:end w:w="100" w:type="dxa"/>
            </w:tcMar>
          </w:tcPr>
          <w:p>
            <w:pPr>
              <w:keepLines/>
              <w:spacing w:line="240" w:lineRule="auto" w:after="0"/>
            </w:pPr>
            <w:r>
              <w:rPr>
                <w:rFonts w:ascii="Times New Roman" w:hAnsi="Times New Roman"/>
                <w:sz w:val="20"/>
              </w:rPr>
              <w:t>16 functional tests</w:t>
            </w:r>
          </w:p>
        </w:tc>
        <w:tc>
          <w:tcPr>
            <w:tcW w:type="dxa" w:w="2016"/>
            <w:vAlign w:val="center"/>
            <w:tcMar>
              <w:top w:w="80" w:type="dxa"/>
              <w:start w:w="100" w:type="dxa"/>
              <w:bottom w:w="80" w:type="dxa"/>
              <w:end w:w="100" w:type="dxa"/>
            </w:tcMar>
          </w:tcPr>
          <w:p>
            <w:pPr>
              <w:keepLines/>
              <w:spacing w:line="240" w:lineRule="auto" w:after="0"/>
            </w:pPr>
            <w:r>
              <w:rPr>
                <w:rFonts w:ascii="Times New Roman" w:hAnsi="Times New Roman"/>
                <w:sz w:val="20"/>
              </w:rPr>
              <w:t>16 / 16 PASS</w:t>
            </w:r>
          </w:p>
        </w:tc>
      </w:tr>
    </w:tbl>
    <w:p>
      <w:pPr>
        <w:pStyle w:val="H2Custom"/>
      </w:pPr>
      <w:r>
        <w:t>200 ms Performance Validation</w:t>
      </w:r>
    </w:p>
    <w:p>
      <w:pPr>
        <w:keepLines w:val="0"/>
        <w:ind w:firstLine="360"/>
        <w:jc w:val="both"/>
      </w:pPr>
      <w:r>
        <w:t>The deterministic benchmark uses 8,200 intersections and 21,000 logical bidirectional roads, represented internally by 42,000 directed edge records. Ten fixed source-to-destination queries were executed. The measured uncached average was approximately 3.91 ms per query, the worst observed uncached query was 7.000 ms, and cached hits averaged approximately 0.00003 ms. The measured configuration was Windows 11 on an Intel Core Ultra 7 255H system with 31.4 GB usable RAM, using GCC 3.4.2 with -O2 optimisation.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608"/>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Metric</w:t>
            </w:r>
          </w:p>
        </w:tc>
        <w:tc>
          <w:tcPr>
            <w:tcW w:type="dxa" w:w="504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Measured Result</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Intersections</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8,200</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Logical roads</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21,000</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Directed edge records</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42,000</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Average uncached query</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Approximately 3.91 ms</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Worst uncached query</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7.000 ms</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Average cached hit</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Approximately 0.00003 ms</w:t>
            </w:r>
          </w:p>
        </w:tc>
      </w:tr>
      <w:tr>
        <w:trPr>
          <w:cantSplit/>
          <w:cantSplit/>
        </w:trPr>
        <w:tc>
          <w:tcPr>
            <w:tcW w:type="dxa" w:w="4608"/>
            <w:vAlign w:val="center"/>
            <w:tcMar>
              <w:top w:w="80" w:type="dxa"/>
              <w:start w:w="100" w:type="dxa"/>
              <w:bottom w:w="80" w:type="dxa"/>
              <w:end w:w="100" w:type="dxa"/>
            </w:tcMar>
          </w:tcPr>
          <w:p>
            <w:pPr>
              <w:keepLines/>
              <w:spacing w:line="240" w:lineRule="auto" w:after="0"/>
            </w:pPr>
            <w:r>
              <w:rPr>
                <w:rFonts w:ascii="Times New Roman" w:hAnsi="Times New Roman"/>
                <w:sz w:val="20"/>
              </w:rPr>
              <w:t>Functional tests</w:t>
            </w:r>
          </w:p>
        </w:tc>
        <w:tc>
          <w:tcPr>
            <w:tcW w:type="dxa" w:w="5040"/>
            <w:vAlign w:val="center"/>
            <w:tcMar>
              <w:top w:w="80" w:type="dxa"/>
              <w:start w:w="100" w:type="dxa"/>
              <w:bottom w:w="80" w:type="dxa"/>
              <w:end w:w="100" w:type="dxa"/>
            </w:tcMar>
          </w:tcPr>
          <w:p>
            <w:pPr>
              <w:keepLines/>
              <w:spacing w:line="240" w:lineRule="auto" w:after="0"/>
            </w:pPr>
            <w:r>
              <w:rPr>
                <w:rFonts w:ascii="Times New Roman" w:hAnsi="Times New Roman"/>
                <w:sz w:val="20"/>
              </w:rPr>
              <w:t>16 / 16 PASS</w:t>
            </w:r>
          </w:p>
        </w:tc>
      </w:tr>
    </w:tbl>
    <w:p>
      <w:pPr>
        <w:keepLines w:val="0"/>
        <w:ind w:firstLine="360"/>
        <w:jc w:val="both"/>
      </w:pPr>
      <w:r>
        <w:t>The verified configuration therefore satisfies the 200 ms routing requirement with substantial margin. This conclusion applies to the stated machine, compiler, deterministic data and clock resolution and is not claimed as a universal hardware guarantee.</w:t>
      </w:r>
    </w:p>
    <w:p>
      <w:pPr>
        <w:pStyle w:val="H2Custom"/>
      </w:pPr>
      <w:r>
        <w:t>30% Road-Failure Validation</w:t>
      </w:r>
    </w:p>
    <w:p>
      <w:pPr>
        <w:keepLines w:val="0"/>
        <w:ind w:firstLine="360"/>
        <w:jc w:val="both"/>
      </w:pPr>
      <w:r>
        <w:t>The failure experiment blocks exactly 6,300 of the 21,000 logical roads using a deterministic shuffle. All ten selected source-destination queries remain reachable, but global reachability from the reference intersection falls from 8,200/8,200 to 8,026/8,200. Therefore 174 intersections, approximately 2.1%, become disconnected from the main reachable region.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032"/>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Observation</w:t>
            </w:r>
          </w:p>
        </w:tc>
        <w:tc>
          <w:tcPr>
            <w:tcW w:type="dxa" w:w="2736"/>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Before Failure</w:t>
            </w:r>
          </w:p>
        </w:tc>
        <w:tc>
          <w:tcPr>
            <w:tcW w:type="dxa" w:w="28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20"/>
              </w:rPr>
              <w:t>After 30% Failure</w:t>
            </w:r>
          </w:p>
        </w:tc>
      </w:tr>
      <w:tr>
        <w:trPr>
          <w:cantSplit/>
          <w:cantSplit/>
        </w:trPr>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20"/>
              </w:rPr>
              <w:t>Open logical roads</w:t>
            </w:r>
          </w:p>
        </w:tc>
        <w:tc>
          <w:tcPr>
            <w:tcW w:type="dxa" w:w="2736"/>
            <w:vAlign w:val="center"/>
            <w:tcMar>
              <w:top w:w="80" w:type="dxa"/>
              <w:start w:w="100" w:type="dxa"/>
              <w:bottom w:w="80" w:type="dxa"/>
              <w:end w:w="100" w:type="dxa"/>
            </w:tcMar>
          </w:tcPr>
          <w:p>
            <w:pPr>
              <w:keepLines/>
              <w:spacing w:line="240" w:lineRule="auto" w:after="0"/>
            </w:pPr>
            <w:r>
              <w:rPr>
                <w:rFonts w:ascii="Times New Roman" w:hAnsi="Times New Roman"/>
                <w:sz w:val="20"/>
              </w:rPr>
              <w:t>21,000</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14,700</w:t>
            </w:r>
          </w:p>
        </w:tc>
      </w:tr>
      <w:tr>
        <w:trPr>
          <w:cantSplit/>
          <w:cantSplit/>
        </w:trPr>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20"/>
              </w:rPr>
              <w:t>Globally reachable intersections</w:t>
            </w:r>
          </w:p>
        </w:tc>
        <w:tc>
          <w:tcPr>
            <w:tcW w:type="dxa" w:w="2736"/>
            <w:vAlign w:val="center"/>
            <w:tcMar>
              <w:top w:w="80" w:type="dxa"/>
              <w:start w:w="100" w:type="dxa"/>
              <w:bottom w:w="80" w:type="dxa"/>
              <w:end w:w="100" w:type="dxa"/>
            </w:tcMar>
          </w:tcPr>
          <w:p>
            <w:pPr>
              <w:keepLines/>
              <w:spacing w:line="240" w:lineRule="auto" w:after="0"/>
            </w:pPr>
            <w:r>
              <w:rPr>
                <w:rFonts w:ascii="Times New Roman" w:hAnsi="Times New Roman"/>
                <w:sz w:val="20"/>
              </w:rPr>
              <w:t>8,200</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8,026</w:t>
            </w:r>
          </w:p>
        </w:tc>
      </w:tr>
      <w:tr>
        <w:trPr>
          <w:cantSplit/>
          <w:cantSplit/>
        </w:trPr>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20"/>
              </w:rPr>
              <w:t>Isolated from reference source</w:t>
            </w:r>
          </w:p>
        </w:tc>
        <w:tc>
          <w:tcPr>
            <w:tcW w:type="dxa" w:w="2736"/>
            <w:vAlign w:val="center"/>
            <w:tcMar>
              <w:top w:w="80" w:type="dxa"/>
              <w:start w:w="100" w:type="dxa"/>
              <w:bottom w:w="80" w:type="dxa"/>
              <w:end w:w="100" w:type="dxa"/>
            </w:tcMar>
          </w:tcPr>
          <w:p>
            <w:pPr>
              <w:keepLines/>
              <w:spacing w:line="240" w:lineRule="auto" w:after="0"/>
            </w:pPr>
            <w:r>
              <w:rPr>
                <w:rFonts w:ascii="Times New Roman" w:hAnsi="Times New Roman"/>
                <w:sz w:val="20"/>
              </w:rPr>
              <w:t>0</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174</w:t>
            </w:r>
          </w:p>
        </w:tc>
      </w:tr>
      <w:tr>
        <w:trPr>
          <w:cantSplit/>
          <w:cantSplit/>
        </w:trPr>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20"/>
              </w:rPr>
              <w:t>Selected destinations reachable</w:t>
            </w:r>
          </w:p>
        </w:tc>
        <w:tc>
          <w:tcPr>
            <w:tcW w:type="dxa" w:w="2736"/>
            <w:vAlign w:val="center"/>
            <w:tcMar>
              <w:top w:w="80" w:type="dxa"/>
              <w:start w:w="100" w:type="dxa"/>
              <w:bottom w:w="80" w:type="dxa"/>
              <w:end w:w="100" w:type="dxa"/>
            </w:tcMar>
          </w:tcPr>
          <w:p>
            <w:pPr>
              <w:keepLines/>
              <w:spacing w:line="240" w:lineRule="auto" w:after="0"/>
            </w:pPr>
            <w:r>
              <w:rPr>
                <w:rFonts w:ascii="Times New Roman" w:hAnsi="Times New Roman"/>
                <w:sz w:val="20"/>
              </w:rPr>
              <w:t>10 / 10</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10 / 10</w:t>
            </w:r>
          </w:p>
        </w:tc>
      </w:tr>
      <w:tr>
        <w:trPr>
          <w:cantSplit/>
          <w:cantSplit/>
        </w:trPr>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20"/>
              </w:rPr>
              <w:t>Cached routes invalidated</w:t>
            </w:r>
          </w:p>
        </w:tc>
        <w:tc>
          <w:tcPr>
            <w:tcW w:type="dxa" w:w="2736"/>
            <w:vAlign w:val="center"/>
            <w:tcMar>
              <w:top w:w="80" w:type="dxa"/>
              <w:start w:w="100" w:type="dxa"/>
              <w:bottom w:w="80" w:type="dxa"/>
              <w:end w:w="100" w:type="dxa"/>
            </w:tcMar>
          </w:tcPr>
          <w:p>
            <w:pPr>
              <w:keepLines/>
              <w:spacing w:line="240" w:lineRule="auto" w:after="0"/>
            </w:pPr>
            <w:r>
              <w:rPr>
                <w:rFonts w:ascii="Times New Roman" w:hAnsi="Times New Roman"/>
                <w:sz w:val="20"/>
              </w:rPr>
              <w:t>0</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10</w:t>
            </w:r>
          </w:p>
        </w:tc>
      </w:tr>
      <w:tr>
        <w:trPr>
          <w:cantSplit/>
          <w:cantSplit/>
        </w:trPr>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20"/>
              </w:rPr>
              <w:t>Route-cost change</w:t>
            </w:r>
          </w:p>
        </w:tc>
        <w:tc>
          <w:tcPr>
            <w:tcW w:type="dxa" w:w="2736"/>
            <w:vAlign w:val="center"/>
            <w:tcMar>
              <w:top w:w="80" w:type="dxa"/>
              <w:start w:w="100" w:type="dxa"/>
              <w:bottom w:w="80" w:type="dxa"/>
              <w:end w:w="100" w:type="dxa"/>
            </w:tcMar>
          </w:tcPr>
          <w:p>
            <w:pPr>
              <w:keepLines/>
              <w:spacing w:line="240" w:lineRule="auto" w:after="0"/>
            </w:pPr>
            <w:r>
              <w:rPr>
                <w:rFonts w:ascii="Times New Roman" w:hAnsi="Times New Roman"/>
                <w:sz w:val="20"/>
              </w:rPr>
              <w:t>Baseline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20"/>
              </w:rPr>
              <w:t>+3 to +175</w:t>
            </w:r>
          </w:p>
        </w:tc>
      </w:tr>
    </w:tbl>
    <w:p>
      <w:pPr>
        <w:keepLines w:val="0"/>
        <w:ind w:firstLine="360"/>
        <w:jc w:val="both"/>
      </w:pPr>
      <w:r>
        <w:t>Route lengths usually increase because blocked segments force detours. The graph version changes after blocking, so all ten previously cached routes are recognized as stale and recomputed. The experiment demonstrates graceful degradation: most of the city remains routable while isolated neighbourhoods are explicitly identified.</w:t>
      </w:r>
    </w:p>
    <w:p>
      <w:pPr>
        <w:pStyle w:val="H2Custom"/>
      </w:pPr>
      <w:r>
        <w:t>Verified Execution Evidence</w:t>
      </w:r>
    </w:p>
    <w:p>
      <w:pPr>
        <w:keepLines w:val="0"/>
        <w:jc w:val="both"/>
      </w:pPr>
      <w:r>
        <w:t>The following screenshots were captured from the Windows terminal while running the verified program. Timing values can vary slightly between runs because of clock resolution, but all uncached queries remain far below the required 200 ms limit.</w:t>
      </w:r>
    </w:p>
    <w:p>
      <w:pPr>
        <w:keepNext/>
        <w:jc w:val="center"/>
      </w:pPr>
      <w:r>
        <w:drawing>
          <wp:inline xmlns:a="http://schemas.openxmlformats.org/drawingml/2006/main" xmlns:pic="http://schemas.openxmlformats.org/drawingml/2006/picture">
            <wp:extent cx="5760720" cy="4289401"/>
            <wp:docPr id="2" name="Picture 2"/>
            <wp:cNvGraphicFramePr>
              <a:graphicFrameLocks noChangeAspect="1"/>
            </wp:cNvGraphicFramePr>
            <a:graphic>
              <a:graphicData uri="http://schemas.openxmlformats.org/drawingml/2006/picture">
                <pic:pic>
                  <pic:nvPicPr>
                    <pic:cNvPr id="0" name="verification_demo_and_tests.png"/>
                    <pic:cNvPicPr/>
                  </pic:nvPicPr>
                  <pic:blipFill>
                    <a:blip r:embed="rId12"/>
                    <a:stretch>
                      <a:fillRect/>
                    </a:stretch>
                  </pic:blipFill>
                  <pic:spPr>
                    <a:xfrm>
                      <a:off x="0" y="0"/>
                      <a:ext cx="5760720" cy="4289401"/>
                    </a:xfrm>
                    <a:prstGeom prst="rect"/>
                  </pic:spPr>
                </pic:pic>
              </a:graphicData>
            </a:graphic>
          </wp:inline>
        </w:drawing>
      </w:r>
    </w:p>
    <w:p>
      <w:pPr>
        <w:pStyle w:val="SmallCaption"/>
        <w:jc w:val="center"/>
      </w:pPr>
      <w:r>
        <w:rPr>
          <w:i/>
        </w:rPr>
        <w:t>Figure 2. Windows terminal screenshot showing multiple routes, unreachable and invalid-query handling, cache statistics, and 16/16 functional tests passed.</w:t>
      </w:r>
    </w:p>
    <w:p>
      <w:pPr>
        <w:keepNext/>
        <w:jc w:val="center"/>
      </w:pPr>
      <w:r>
        <w:drawing>
          <wp:inline xmlns:a="http://schemas.openxmlformats.org/drawingml/2006/main" xmlns:pic="http://schemas.openxmlformats.org/drawingml/2006/picture">
            <wp:extent cx="5760720" cy="4795410"/>
            <wp:docPr id="3" name="Picture 3"/>
            <wp:cNvGraphicFramePr>
              <a:graphicFrameLocks noChangeAspect="1"/>
            </wp:cNvGraphicFramePr>
            <a:graphic>
              <a:graphicData uri="http://schemas.openxmlformats.org/drawingml/2006/picture">
                <pic:pic>
                  <pic:nvPicPr>
                    <pic:cNvPr id="0" name="verification_benchmark.png"/>
                    <pic:cNvPicPr/>
                  </pic:nvPicPr>
                  <pic:blipFill>
                    <a:blip r:embed="rId13"/>
                    <a:stretch>
                      <a:fillRect/>
                    </a:stretch>
                  </pic:blipFill>
                  <pic:spPr>
                    <a:xfrm>
                      <a:off x="0" y="0"/>
                      <a:ext cx="5760720" cy="4795410"/>
                    </a:xfrm>
                    <a:prstGeom prst="rect"/>
                  </pic:spPr>
                </pic:pic>
              </a:graphicData>
            </a:graphic>
          </wp:inline>
        </w:drawing>
      </w:r>
    </w:p>
    <w:p>
      <w:pPr>
        <w:pStyle w:val="SmallCaption"/>
        <w:jc w:val="center"/>
      </w:pPr>
      <w:r>
        <w:rPr>
          <w:i/>
        </w:rPr>
        <w:t>Figure 3. Windows terminal screenshot from the full-scale benchmark with 8,200 intersections, 21,000 logical roads and ten timed route queries.</w:t>
      </w:r>
    </w:p>
    <w:p>
      <w:pPr>
        <w:keepNext/>
        <w:jc w:val="center"/>
      </w:pPr>
      <w:r>
        <w:drawing>
          <wp:inline xmlns:a="http://schemas.openxmlformats.org/drawingml/2006/main" xmlns:pic="http://schemas.openxmlformats.org/drawingml/2006/picture">
            <wp:extent cx="5760720" cy="1564736"/>
            <wp:docPr id="4" name="Picture 4"/>
            <wp:cNvGraphicFramePr>
              <a:graphicFrameLocks noChangeAspect="1"/>
            </wp:cNvGraphicFramePr>
            <a:graphic>
              <a:graphicData uri="http://schemas.openxmlformats.org/drawingml/2006/picture">
                <pic:pic>
                  <pic:nvPicPr>
                    <pic:cNvPr id="0" name="verification_failure.png"/>
                    <pic:cNvPicPr/>
                  </pic:nvPicPr>
                  <pic:blipFill>
                    <a:blip r:embed="rId14"/>
                    <a:stretch>
                      <a:fillRect/>
                    </a:stretch>
                  </pic:blipFill>
                  <pic:spPr>
                    <a:xfrm>
                      <a:off x="0" y="0"/>
                      <a:ext cx="5760720" cy="1564736"/>
                    </a:xfrm>
                    <a:prstGeom prst="rect"/>
                  </pic:spPr>
                </pic:pic>
              </a:graphicData>
            </a:graphic>
          </wp:inline>
        </w:drawing>
      </w:r>
    </w:p>
    <w:p>
      <w:pPr>
        <w:pStyle w:val="SmallCaption"/>
        <w:jc w:val="center"/>
      </w:pPr>
      <w:r>
        <w:rPr>
          <w:i/>
        </w:rPr>
        <w:t>Figure 4. Windows terminal screenshot from the road-failure experiment, where exactly 6,300 of 21,000 logical roads were blocked and the analysis file was written.</w:t>
      </w:r>
    </w:p>
    <w:p>
      <w:pPr>
        <w:pStyle w:val="H2Custom"/>
      </w:pPr>
      <w:r>
        <w:t>Requirement Traceability Table</w:t>
      </w:r>
    </w:p>
    <w:p>
      <w:pPr>
        <w:keepLines w:val="0"/>
        <w:jc w:val="both"/>
      </w:pPr>
      <w:r>
        <w:t>Each assignment requirement is mapped to the section that addresses it and the evidence that validates it.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456"/>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7"/>
              </w:rPr>
              <w:t>Requirement</w:t>
            </w:r>
          </w:p>
        </w:tc>
        <w:tc>
          <w:tcPr>
            <w:tcW w:type="dxa" w:w="216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7"/>
              </w:rPr>
              <w:t>Where Addressed</w:t>
            </w:r>
          </w:p>
        </w:tc>
        <w:tc>
          <w:tcPr>
            <w:tcW w:type="dxa" w:w="4032"/>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7"/>
              </w:rPr>
              <w:t>Evidence</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8000+ vertices and 20000+ weighted roads</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5</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Figure 3; results/benchmark_results.csv (8,200 / 21,000)</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Dynamic road-weight updates</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3</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Test 3 in results/test_results.txt</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Blocked and reopened roads</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3</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Tests 4 and 5; Figure 2 demo evidence</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Multiple source-to-destination queries</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Sections 3 and 5</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Figure 2; ten timed queries in Figure 3</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Repeated-query caching</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3</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Tests 12-14; cache statistics in Figures 2 and 3</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Moderate memory via adjacency list</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Sections 2 and 6</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O(V+E) storage analysis; representation comparison</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HashSet tracking of processed intersections</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Sections 2 and 3</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Test 15 (cyclic graph, no repeated finalization)</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Minimum-cost routing</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Sections 2 and 3</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Tests 1 and 2 (hand-verified route and cost)</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Unreachable destination handling</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Sections 3 and 5</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Tests 10 and 16; Figure 2</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Implementation in C</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Sections 2 and 3</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src/ modules: graph.c, hashmap.c, hashset.c, minheap.c, dijkstra.c, route_cache.c, main.c</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Dijkstra versus Floyd-Warshall comparison</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6</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Comparison table; 5.5 x 10^11 operation estimate</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200 ms routing evaluation</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5</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3.91 ms average and 7.000 ms worst uncached query</w:t>
            </w:r>
          </w:p>
        </w:tc>
      </w:tr>
      <w:tr>
        <w:trPr>
          <w:cantSplit/>
          <w:cantSplit/>
        </w:trPr>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7"/>
              </w:rPr>
              <w:t>30% road-failure analysis</w:t>
            </w:r>
          </w:p>
        </w:tc>
        <w:tc>
          <w:tcPr>
            <w:tcW w:type="dxa" w:w="2160"/>
            <w:vAlign w:val="center"/>
            <w:tcMar>
              <w:top w:w="80" w:type="dxa"/>
              <w:start w:w="100" w:type="dxa"/>
              <w:bottom w:w="80" w:type="dxa"/>
              <w:end w:w="100" w:type="dxa"/>
            </w:tcMar>
          </w:tcPr>
          <w:p>
            <w:pPr>
              <w:keepLines/>
              <w:spacing w:line="240" w:lineRule="auto" w:after="0"/>
            </w:pPr>
            <w:r>
              <w:rPr>
                <w:rFonts w:ascii="Times New Roman" w:hAnsi="Times New Roman"/>
                <w:sz w:val="17"/>
              </w:rPr>
              <w:t>Section 5</w:t>
            </w:r>
          </w:p>
        </w:tc>
        <w:tc>
          <w:tcPr>
            <w:tcW w:type="dxa" w:w="4032"/>
            <w:vAlign w:val="center"/>
            <w:tcMar>
              <w:top w:w="80" w:type="dxa"/>
              <w:start w:w="100" w:type="dxa"/>
              <w:bottom w:w="80" w:type="dxa"/>
              <w:end w:w="100" w:type="dxa"/>
            </w:tcMar>
          </w:tcPr>
          <w:p>
            <w:pPr>
              <w:keepLines/>
              <w:spacing w:line="240" w:lineRule="auto" w:after="0"/>
            </w:pPr>
            <w:r>
              <w:rPr>
                <w:rFonts w:ascii="Times New Roman" w:hAnsi="Times New Roman"/>
                <w:sz w:val="17"/>
              </w:rPr>
              <w:t>Figure 4; results/road_failure_analysis.txt (6,300 blocked; 8,026 reachable)</w:t>
            </w:r>
          </w:p>
        </w:tc>
      </w:tr>
    </w:tbl>
    <w:p>
      <w:pPr>
        <w:pStyle w:val="H1Custom"/>
      </w:pPr>
      <w:r>
        <w:t>6. Analysis and Engineering Decision</w:t>
      </w:r>
    </w:p>
    <w:p>
      <w:pPr>
        <w:pStyle w:val="H2Custom"/>
      </w:pPr>
      <w:r>
        <w:t>Comparison of Alternatives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Aspect</w:t>
            </w:r>
          </w:p>
        </w:tc>
        <w:tc>
          <w:tcPr>
            <w:tcW w:type="dxa" w:w="3888"/>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Dijkstra with Binary Heap</w:t>
            </w:r>
          </w:p>
        </w:tc>
        <w:tc>
          <w:tcPr>
            <w:tcW w:type="dxa" w:w="3456"/>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Floyd-Warshall</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Problem solved</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Single-source / single-pair</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All-pairs</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Time</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O((V+E) log V) per query</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O(V^3)</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Space</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O(V+E) graph + O(V) working</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O(V^2) matrix</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Sparse graph</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Uses only existing edges</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Ignores sparsity</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Road update</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Next query reads updated graph</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Precomputed matrix becomes stale</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Repeated query</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Average O(1) cache hit</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O(1) only after costly preprocessing</w:t>
            </w:r>
          </w:p>
        </w:tc>
      </w:tr>
      <w:tr>
        <w:trPr>
          <w:cantSplit/>
          <w:cantSplit/>
        </w:trPr>
        <w:tc>
          <w:tcPr>
            <w:tcW w:type="dxa" w:w="2304"/>
            <w:vAlign w:val="center"/>
            <w:tcMar>
              <w:top w:w="80" w:type="dxa"/>
              <w:start w:w="100" w:type="dxa"/>
              <w:bottom w:w="80" w:type="dxa"/>
              <w:end w:w="100" w:type="dxa"/>
            </w:tcMar>
          </w:tcPr>
          <w:p>
            <w:pPr>
              <w:keepLines/>
              <w:spacing w:line="240" w:lineRule="auto" w:after="0"/>
            </w:pPr>
            <w:r>
              <w:rPr>
                <w:rFonts w:ascii="Times New Roman" w:hAnsi="Times New Roman"/>
                <w:sz w:val="19"/>
              </w:rPr>
              <w:t>Decision</w:t>
            </w:r>
          </w:p>
        </w:tc>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Selected</w:t>
            </w:r>
          </w:p>
        </w:tc>
        <w:tc>
          <w:tcPr>
            <w:tcW w:type="dxa" w:w="3456"/>
            <w:vAlign w:val="center"/>
            <w:tcMar>
              <w:top w:w="80" w:type="dxa"/>
              <w:start w:w="100" w:type="dxa"/>
              <w:bottom w:w="80" w:type="dxa"/>
              <w:end w:w="100" w:type="dxa"/>
            </w:tcMar>
          </w:tcPr>
          <w:p>
            <w:pPr>
              <w:keepLines/>
              <w:spacing w:line="240" w:lineRule="auto" w:after="0"/>
            </w:pPr>
            <w:r>
              <w:rPr>
                <w:rFonts w:ascii="Times New Roman" w:hAnsi="Times New Roman"/>
                <w:sz w:val="19"/>
              </w:rPr>
              <w:t>Unsuitable at full scale</w:t>
            </w:r>
          </w:p>
        </w:tc>
      </w:tr>
    </w:tbl>
    <w:p>
      <w:pPr>
        <w:keepLines w:val="0"/>
        <w:ind w:firstLine="360"/>
        <w:jc w:val="both"/>
      </w:pPr>
      <w:r>
        <w:t>At V = 8,200, Floyd-Warshall requires approximately 5.5 x 10^11 update operations and about 67.2 million distance cells. Important road changes would also invalidate an all-pairs result. For a sparse, dynamic network with individual route requests, Dijkstra with a binary heap is therefore the appropriate engineering choice.</w:t>
      </w:r>
    </w:p>
    <w:p>
      <w:pPr>
        <w:pStyle w:val="H2Custom"/>
      </w:pPr>
      <w:r>
        <w:t>Time and Space Complexity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888"/>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Operation</w:t>
            </w:r>
          </w:p>
        </w:tc>
        <w:tc>
          <w:tcPr>
            <w:tcW w:type="dxa" w:w="28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Time Complexity</w:t>
            </w:r>
          </w:p>
        </w:tc>
        <w:tc>
          <w:tcPr>
            <w:tcW w:type="dxa" w:w="28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9"/>
              </w:rPr>
              <w:t>Space Complexity</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HashMap / HashSet lookup</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O(1) average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O(V) total</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Add intersection</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O(1) average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O(1) additional</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Add / update / block road</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O(degree)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O(1) additional</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Heap insert / extract / decrease-key</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O(log V)</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O(V) heap total</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Uncached Dijkstra</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O((V+E) log V)</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O(V) working</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Route reconstruction</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O(L)</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O(L)</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Cache lookup / store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O(1) average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O(C x average L)</w:t>
            </w:r>
          </w:p>
        </w:tc>
      </w:tr>
      <w:tr>
        <w:trPr>
          <w:cantSplit/>
          <w:cantSplit/>
        </w:trPr>
        <w:tc>
          <w:tcPr>
            <w:tcW w:type="dxa" w:w="3888"/>
            <w:vAlign w:val="center"/>
            <w:tcMar>
              <w:top w:w="80" w:type="dxa"/>
              <w:start w:w="100" w:type="dxa"/>
              <w:bottom w:w="80" w:type="dxa"/>
              <w:end w:w="100" w:type="dxa"/>
            </w:tcMar>
          </w:tcPr>
          <w:p>
            <w:pPr>
              <w:keepLines/>
              <w:spacing w:line="240" w:lineRule="auto" w:after="0"/>
            </w:pPr>
            <w:r>
              <w:rPr>
                <w:rFonts w:ascii="Times New Roman" w:hAnsi="Times New Roman"/>
                <w:sz w:val="19"/>
              </w:rPr>
              <w:t>Complete graph storage</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w:t>
            </w:r>
          </w:p>
        </w:tc>
        <w:tc>
          <w:tcPr>
            <w:tcW w:type="dxa" w:w="2880"/>
            <w:vAlign w:val="center"/>
            <w:tcMar>
              <w:top w:w="80" w:type="dxa"/>
              <w:start w:w="100" w:type="dxa"/>
              <w:bottom w:w="80" w:type="dxa"/>
              <w:end w:w="100" w:type="dxa"/>
            </w:tcMar>
          </w:tcPr>
          <w:p>
            <w:pPr>
              <w:keepLines/>
              <w:spacing w:line="240" w:lineRule="auto" w:after="0"/>
            </w:pPr>
            <w:r>
              <w:rPr>
                <w:rFonts w:ascii="Times New Roman" w:hAnsi="Times New Roman"/>
                <w:sz w:val="19"/>
              </w:rPr>
              <w:t>O(V+E)</w:t>
            </w:r>
          </w:p>
        </w:tc>
      </w:tr>
    </w:tbl>
    <w:p>
      <w:pPr>
        <w:keepLines w:val="0"/>
        <w:ind w:firstLine="360"/>
        <w:jc w:val="both"/>
      </w:pPr>
      <w:r>
        <w:t>V denotes intersections, E logical roads, L route length and C cached routes. The complete system uses O(V+E+C x average L) memory, which is suitable for moderate computational resources.</w:t>
      </w:r>
    </w:p>
    <w:p>
      <w:pPr>
        <w:pStyle w:val="H2Custom"/>
      </w:pPr>
      <w:r>
        <w:t>Advantages, Limitations and Trade-offs</w:t>
      </w:r>
    </w:p>
    <w:p>
      <w:pPr>
        <w:ind w:left="360" w:hanging="216"/>
      </w:pPr>
      <w:r>
        <w:t>• Adjacency-list storage scales with existing roads rather than all possible vertex pairs, but neighbour updates require searching the local adjacency list.</w:t>
      </w:r>
    </w:p>
    <w:p>
      <w:pPr>
        <w:ind w:left="360" w:hanging="216"/>
      </w:pPr>
      <w:r>
        <w:t>• The Min-Heap improves Dijkstra frontier operations, while the additional pos[] array uses O(V) memory to support efficient decrease-key.</w:t>
      </w:r>
    </w:p>
    <w:p>
      <w:pPr>
        <w:ind w:left="360" w:hanging="216"/>
      </w:pPr>
      <w:r>
        <w:t>• The HashSet prevents repeated finalization in cyclic graphs at the cost of an additional O(V) membership structure.</w:t>
      </w:r>
    </w:p>
    <w:p>
      <w:pPr>
        <w:ind w:left="360" w:hanging="216"/>
      </w:pPr>
      <w:r>
        <w:t>• Global graph-version cache invalidation is simple and correct, but it is conservative because a change on one road can invalidate cached routes that would not actually use that road.</w:t>
      </w:r>
    </w:p>
    <w:p>
      <w:pPr>
        <w:ind w:left="360" w:hanging="216"/>
      </w:pPr>
      <w:r>
        <w:t>• The benchmark uses deterministic synthetic data and a single scalar travel cost, so the prototype does not claim real-world traffic, safety or GPS validation.</w:t>
      </w:r>
    </w:p>
    <w:p>
      <w:pPr>
        <w:ind w:left="360" w:hanging="216"/>
      </w:pPr>
      <w:r>
        <w:t>• The implementation is single-threaded and clock() has roughly millisecond-scale resolution, limiting precision for extremely fast cached operations.</w:t>
      </w:r>
    </w:p>
    <w:p>
      <w:pPr>
        <w:pStyle w:val="H2Custom"/>
      </w:pPr>
      <w:r>
        <w:t>Final Engineering Decision</w:t>
      </w:r>
    </w:p>
    <w:p>
      <w:pPr>
        <w:keepLines w:val="0"/>
        <w:ind w:firstLine="360"/>
        <w:jc w:val="both"/>
      </w:pPr>
      <w:r>
        <w:t>The final design combines a HashMap-based adjacency list, Min-Heap Dijkstra, HashSet processed tracking, predecessor-based route reconstruction and a version-stamped route cache. This choice is supported by the sparse network structure, the need for frequent dynamic updates, the 16/16 functional test result and the measured few-millisecond uncached routing time on the verified configuration.</w:t>
      </w:r>
    </w:p>
    <w:p>
      <w:pPr>
        <w:pStyle w:val="H1Custom"/>
      </w:pPr>
      <w:r>
        <w:t>7. Broader Considerations</w:t>
      </w:r>
    </w:p>
    <w:p>
      <w:pPr>
        <w:pStyle w:val="H2Custom"/>
      </w:pPr>
      <w:r>
        <w:t>Sustainability and Environment</w:t>
      </w:r>
    </w:p>
    <w:p>
      <w:pPr>
        <w:ind w:left="360" w:hanging="216"/>
      </w:pPr>
      <w:r>
        <w:t>• SDG 9 - Industry, Innovation and Infrastructure: the design demonstrates resilient infrastructure software that remains responsive as road conditions change.</w:t>
      </w:r>
    </w:p>
    <w:p>
      <w:pPr>
        <w:ind w:left="360" w:hanging="216"/>
      </w:pPr>
      <w:r>
        <w:t>• SDG 11 - Sustainable Cities and Communities: the system supports disaster-aware evacuation, rerouting and explicit identification of unreachable neighbourhoods.</w:t>
      </w:r>
    </w:p>
    <w:p>
      <w:pPr>
        <w:ind w:left="360" w:hanging="216"/>
      </w:pPr>
      <w:r>
        <w:t>• SDG 13 - Climate Action: adaptive routing is relevant to disruptions caused by floods, storms, fires and other climate-related emergencies.</w:t>
      </w:r>
    </w:p>
    <w:p>
      <w:pPr>
        <w:pStyle w:val="H2Custom"/>
      </w:pPr>
      <w:r>
        <w:t>Society and Safety</w:t>
      </w:r>
    </w:p>
    <w:p>
      <w:pPr>
        <w:keepLines w:val="0"/>
        <w:ind w:firstLine="360"/>
        <w:jc w:val="both"/>
      </w:pPr>
      <w:r>
        <w:t>The safety-oriented behaviour of the prototype is to reject invalid inputs, skip blocked roads and report unreachable destinations explicitly rather than returning a misleading route. This is important in an emergency-routing context because a mathematically invalid or stale route should not be presented as usable guidance.</w:t>
      </w:r>
    </w:p>
    <w:p>
      <w:pPr>
        <w:pStyle w:val="H2Custom"/>
      </w:pPr>
      <w:r>
        <w:t>Ethics, Accessibility and Professional Responsibility</w:t>
      </w:r>
    </w:p>
    <w:p>
      <w:pPr>
        <w:keepLines w:val="0"/>
        <w:ind w:firstLine="360"/>
        <w:jc w:val="both"/>
      </w:pPr>
      <w:r>
        <w:t>The report distinguishes a course prototype from a deployed emergency system. It uses synthetic data and does not claim real-world disaster validation. A future deployment would require validated map data, accessible user interfaces, reliable live updates, fail-safe operation and review by relevant authorities. The current console interface is useful for technical verification but is not an accessibility-complete public interface.</w:t>
      </w:r>
    </w:p>
    <w:p>
      <w:pPr>
        <w:pStyle w:val="H1Custom"/>
      </w:pPr>
      <w:r>
        <w:t>8. Conclusion</w:t>
      </w:r>
    </w:p>
    <w:p>
      <w:pPr>
        <w:keepLines w:val="0"/>
        <w:ind w:firstLine="360"/>
        <w:jc w:val="both"/>
      </w:pPr>
      <w:r>
        <w:t>The proposed solution models the city as a HashMap-based adjacency list and answers evacuation queries with binary Min-Heap Dijkstra, a HashSet of finalized intersections, predecessor-based route reconstruction and a version-stamped route cache, implemented as modular C.</w:t>
      </w:r>
    </w:p>
    <w:p>
      <w:pPr>
        <w:keepLines w:val="0"/>
        <w:ind w:firstLine="360"/>
        <w:jc w:val="both"/>
      </w:pPr>
      <w:r>
        <w:t>The major findings are that all 16 functional tests pass; an uncached query on the 8,200-intersection, 21,000-road city averages about 3.91 ms with a worst observed value of 7.000 ms; a cached hit averages about 0.00003 ms; and blocking exactly 6,300 roads still leaves 8,026 of 8,200 intersections reachable while 174 become isolated and route costs rise by +3 to +175.</w:t>
      </w:r>
    </w:p>
    <w:p>
      <w:pPr>
        <w:keepLines w:val="0"/>
        <w:ind w:firstLine="360"/>
        <w:jc w:val="both"/>
      </w:pPr>
      <w:r>
        <w:t>The assignment requirements are met through dynamic road updates, Min-Heap Dijkstra, HashSet tracking, route reconstruction, versioned caching, validation, complexity analysis, performance measurement and 30% road-failure testing. The main limitations are the single scalar road cost, global cache invalidation, single-threaded execution, clock resolution and synthetic-data evaluation. Possible improvements include A* or bidirectional search, finer-grained cache invalidation, multi-criteria routing, real road-map import and a user-facing accessible interface.</w:t>
      </w:r>
    </w:p>
    <w:p>
      <w:pPr>
        <w:pStyle w:val="H1Custom"/>
      </w:pPr>
      <w:r>
        <w:t>9. Student Reflection</w:t>
      </w:r>
    </w:p>
    <w:p>
      <w:pPr>
        <w:pStyle w:val="H2Custom"/>
      </w:pPr>
      <w:r>
        <w:t>What I learned beyond the classroom</w:t>
      </w:r>
    </w:p>
    <w:p>
      <w:pPr>
        <w:keepLines w:val="0"/>
        <w:ind w:firstLine="360"/>
        <w:jc w:val="both"/>
      </w:pPr>
      <w:r>
        <w:t>I learned that choosing an ADT is not only a theoretical complexity exercise; it directly changes whether the whole system scales. The sparse adjacency list avoids the memory cost of a matrix, the Min-Heap changes Dijkstra frontier selection from a linear scan to logarithmic operations, the HashSet makes cyclic-graph processing predictable, and graph-versioned caching shows how data-structure correctness must be maintained when the underlying graph changes. Running the tests and benchmark also showed me why an algorithmic claim should be supported by measured output rather than only by Big-O notation.</w:t>
      </w:r>
    </w:p>
    <w:p>
      <w:pPr>
        <w:pStyle w:val="H2Custom"/>
      </w:pPr>
      <w:r>
        <w:t>What I would improve with more time or resources</w:t>
      </w:r>
    </w:p>
    <w:p>
      <w:pPr>
        <w:keepLines w:val="0"/>
        <w:ind w:firstLine="360"/>
        <w:jc w:val="both"/>
      </w:pPr>
      <w:r>
        <w:t>With additional time, I would import real road-map data, separate travel time from safety or risk into a multi-criteria cost model, compare Dijkstra against A* and bidirectional search, and replace global cache invalidation with dependency-aware invalidation. I would also use a higher-resolution timing method, add concurrent query handling, and build an accessible graphical interface suitable for non-technical users. These changes would make the prototype closer to a realistic smart-city routing service while preserving the core data-structure design.</w:t>
      </w:r>
    </w:p>
    <w:p>
      <w:pPr>
        <w:pStyle w:val="H1Custom"/>
      </w:pPr>
      <w:r>
        <w:t>10. References</w:t>
      </w:r>
    </w:p>
    <w:p>
      <w:pPr>
        <w:ind w:left="360" w:hanging="360"/>
      </w:pPr>
      <w:r>
        <w:t>1. CSA0312 assignment problem statement and assessment rubric (course handout).</w:t>
      </w:r>
    </w:p>
    <w:p>
      <w:pPr>
        <w:ind w:left="360" w:hanging="360"/>
      </w:pPr>
      <w:r>
        <w:t>2. C language and standard-library concepts used for structures, pointers, arrays, dynamic memory and file I/O.</w:t>
      </w:r>
    </w:p>
    <w:p>
      <w:pPr>
        <w:ind w:left="360" w:hanging="360"/>
      </w:pPr>
      <w:r>
        <w:t>3. GCC compiler and Windows Command Prompt used as the build and execution environment.</w:t>
      </w:r>
    </w:p>
    <w:p>
      <w:pPr>
        <w:ind w:left="360" w:hanging="360"/>
      </w:pPr>
      <w:r>
        <w:t>4. GitHub repository and version control: https://github.com/athisayaprema2007-hue/CSA0312-Intelligent-Evacuation-Routing-System</w:t>
      </w:r>
    </w:p>
    <w:p>
      <w:pPr>
        <w:ind w:left="360" w:hanging="360"/>
      </w:pPr>
      <w:r>
        <w:t>5. No external road dataset was used; the full-scale network is deterministic synthetic data generated by the submitted program.</w:t>
      </w:r>
    </w:p>
    <w:p>
      <w:pPr>
        <w:ind w:left="360" w:hanging="360"/>
      </w:pPr>
      <w:r>
        <w:t>6. ChatGPT and Claude were used as AI-assisted tools for drafting, organization, formatting and review support. Technical results, test outputs and benchmark values reported in this assignment were verified through execution of the submitted program.</w:t>
      </w:r>
    </w:p>
    <w:p>
      <w:pPr>
        <w:pageBreakBefore/>
        <w:keepNext/>
        <w:spacing w:after="120"/>
      </w:pPr>
      <w:r>
        <w:rPr>
          <w:rFonts w:ascii="Times New Roman" w:hAnsi="Times New Roman"/>
          <w:b/>
          <w:sz w:val="28"/>
        </w:rPr>
        <w:t>Appendix A. Full Source Code</w:t>
      </w:r>
    </w:p>
    <w:p>
      <w:pPr>
        <w:spacing w:after="160"/>
      </w:pPr>
      <w:r>
        <w:rPr>
          <w:rFonts w:ascii="Times New Roman" w:hAnsi="Times New Roman"/>
          <w:sz w:val="20"/>
        </w:rPr>
        <w:t>The following appendix contains the complete modular C implementation submitted with this assignment. Line numbers are shown in the left margin for reference; source code is reproduced as text without modification.</w:t>
      </w:r>
    </w:p>
    <w:p>
      <w:pPr>
        <w:keepNext/>
        <w:spacing w:before="160" w:after="60"/>
      </w:pPr>
      <w:r>
        <w:rPr>
          <w:rFonts w:ascii="Times New Roman" w:hAnsi="Times New Roman"/>
          <w:b/>
          <w:sz w:val="22"/>
        </w:rPr>
        <w:t>A.1 src/graph.h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graph.h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City road network as a HashMap-based adjacency list.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Design decisions (documented in the report as well):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Roads are BIDIRECTIONAL: one logical road between intersections u and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v is stored as two directed edges (u-&gt;v and v-&gt;u) that are always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updated together. num_logical_roads counts each road once.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Every road weight is a non-negative "safety-adjusted travel 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that already folds in distance, congestion, damage and emergency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restrictions. Negative weights are rejected.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A blocked road is kept in the list with active == 0, so it can be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reopened later without losing its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graph-&gt;version increases on every mutation that can change routing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(road added, weight updated, road blocked/reopened). The route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compares this number to detect stale cached routes.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GRAPH_H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GRAPH_H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"hashmap.h"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Result codes for every mutating graph operation.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enum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GRAPH_OK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GRAPH_ERR_ALLOC,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GRAPH_ERR_INVALID_VERTEX,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GRAPH_ERR_DUPLICATE_VERTEX,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GRAPH_ERR_DUPLICATE_ROAD,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GRAPH_ERR_NO_SUCH_ROAD,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GRAPH_ERR_NEGATIVE_WEIGHT,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GRAPH_ERR_SELF_LOOP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GraphResult;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One directed half of a road, stored in the source vertex's list.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Edge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dest_id;        /* ID of the destination intersection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weight;        /* non-negative safety-adjusted travel cost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active;         /* 1 = open, 0 = blocked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struct Edge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Edge;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One intersection.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Vertex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id;             /* external intersection ID (any int)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index;          /* dense 0..n-1 index for algorithm arrays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*edges;        /* head of the adjacency list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degree;         /* number of outgoing directed edges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The whole network.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Graph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 *vertices;        /* intersection ID -&gt; Vertex*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**by_index;        /* dense index -&gt; Vertex*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cap_vertices;         /* allocated length of by_index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num_logical_roads;   /* each bidirectional road counted once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version;    /* bumped on every routing-relevant change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Graph;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 *graph_create(void);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Adds an intersection with the given ID.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graph_add_intersection(Graph *g, int 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Adds one bidirectional road (two directed edges). Rejects unknown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intersections, self-loops, negative weights and duplicate roads.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graph_add_road(Graph *g, int u_id, int v_id, long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Changes the weight of an existing road in both directions.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graph_update_road_weight(Graph *g, int u_id, int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new_weight);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Blocks (active = 0) or reopens (active = 1) an existing road in both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directions. Blocking an already-blocked road is a harmless no-op.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graph_set_road_status(Graph *g, int u_id, int v_id, int active);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the vertex for an ID, or NULL if the ID is unknown.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Vertex *graph_get_vertex(const Graph *g, int 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the directed edge u-&gt;v, or NULL if absent.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Edge *graph_find_edge(const Graph *g, int u_id, int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Human-readable name for a result code.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const char *graph_result_str(GraphResult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Frees the graph and everything it owns.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graph_free(Graph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GRAPH_H */</w:t>
            </w:r>
          </w:p>
        </w:tc>
      </w:tr>
    </w:tbl>
    <w:p>
      <w:pPr>
        <w:keepNext/>
        <w:spacing w:before="160" w:after="60"/>
      </w:pPr>
      <w:r>
        <w:rPr>
          <w:rFonts w:ascii="Times New Roman" w:hAnsi="Times New Roman"/>
          <w:b/>
          <w:sz w:val="22"/>
        </w:rPr>
        <w:t>A.2 src/graph.c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graph.c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HashMap-based adjacency-list graph with dynamic weight and status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updates, validation, and a version counter for cache invalidation.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"graph.h"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GRAPH_INITIAL_CAPACITY 64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 *graph_create(void)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 = (Graph *)malloc(sizeof(Graph));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g-&gt;vertices = hashmap_create(GRAPH_INITIAL_CAPACITY);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g-&gt;by_index = (Vertex **)malloc((size_t)GRAPH_INITIAL_CAPACITY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sizeof(Vertex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(g-&gt;vertices == NULL || g-&gt;by_index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hashmap_free(g-&gt;vertices);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free(g-&gt;by_index);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g-&gt;num_vertices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g-&gt;cap_vertices = GRAPH_INITIAL_CAPACITY;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g-&gt;num_logical_roads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g-&gt;version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graph_add_intersection(Graph *g, int 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(hashmap_contains(g-&gt;vertices, id))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GRAPH_ERR_DUPLICATE_VERTEX;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(g-&gt;num_vertices == g-&gt;cap_vertices)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new_cap = g-&gt;cap_vertices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**grown = (Vertex **)realloc(g-&gt;by_index,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(size_t)new_cap * sizeof(Vertex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(grown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GRAPH_ERR_ALLOC;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g-&gt;by_index = grown;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g-&gt;cap_vertices = new_cap;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 = (Vertex *)malloc(sizeof(Vertex));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GRAPH_ERR_ALLOC;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v-&gt;id = 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v-&gt;index =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v-&gt;edges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v-&gt;degree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(hashmap_put(g-&gt;vertices, id, v) &lt;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GRAPH_ERR_ALLOC;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g-&gt;by_index[g-&gt;num_vertices] =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Vertex *graph_get_vertex(const Graph *g, int 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(Vertex *)hashmap_get(g-&gt;vertices, 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Edge *graph_find_edge(const Graph *g, int u_id, int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*u = graph_get_vertex(g, u_id);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(u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 = u-&gt;edges; e != NULL; e = e-&gt;next)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(e-&gt;dest_id == v_id)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Prepends one directed edge to a vertex's adjacency list.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GraphResult add_directed_edge(Vertex *from, int dest_id, long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*e = (Edge *)malloc(sizeof(Edge));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GRAPH_ERR_ALLOC;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e-&gt;dest_id = dest_id;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e-&gt;weight =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e-&gt;active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e-&gt;next = from-&gt;edges;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from-&gt;edges = 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from-&gt;degree++;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graph_add_road(Graph *g, int u_id, int v_id, long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*u = graph_get_vertex(g, u_id);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*v = graph_get_vertex(g,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GraphResult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(u == NULL || 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GRAPH_ERR_INVALID_VERTEX;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(u_id == v_id)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GRAPH_ERR_SELF_LOOP;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(weight &lt;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GRAPH_ERR_NEGATIVE_WEIGHT;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(graph_find_edge(g, u_id, v_id)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GRAPH_ERR_DUPLICATE_ROAD;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 = add_directed_edge(u, v_id,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 != GRAPH_OK)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 = add_directed_edge(v, u_id, 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 != GRAPH_OK)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Roll back the first half so the road is not left one-way.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*half = u-&gt;edges;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u-&gt;edges = half-&gt;next;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u-&gt;degree--;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free(half);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g-&gt;num_logical_roads++;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graph_update_road_weight(Graph *g, int u_id, int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new_weight)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*uv;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*vu;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(graph_get_vertex(g, u_id)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graph_get_vertex(g, v_id)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GRAPH_ERR_INVALID_VERTEX;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(new_weight &lt;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GRAPH_ERR_NEGATIVE_WEIGHT;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uv = graph_find_edge(g, u_id,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vu = graph_find_edge(g, v_id, u_id);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(uv == NULL || vu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GRAPH_ERR_NO_SUCH_ROAD;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uv-&gt;weight = new_weight;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vu-&gt;weight = new_weight;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GraphResult graph_set_road_status(Graph *g, int u_id, int v_id, int active)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*uv;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*vu;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(graph_get_vertex(g, u_id)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graph_get_vertex(g, v_id)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GRAPH_ERR_INVALID_VERTEX;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uv = graph_find_edge(g, u_id, v_id);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vu = graph_find_edge(g, v_id, u_id);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(uv == NULL || vu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GRAPH_ERR_NO_SUCH_ROAD;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uv-&gt;active = active ? 1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vu-&gt;active = uv-&gt;active;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const char *graph_result_str(GraphResult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switch (r)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GRAPH_OK:                  return "OK";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GRAPH_ERR_ALLOC:           return "allocation failure";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GRAPH_ERR_INVALID_VERTEX:  return "invalid intersection";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GRAPH_ERR_DUPLICATE_VERTEX:return "duplicate intersection";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GRAPH_ERR_DUPLICATE_ROAD:  return "duplicate 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GRAPH_ERR_NO_SUCH_ROAD:    return "no such 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GRAPH_ERR_NEGATIVE_WEIGHT: return "negative weight rejected";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GRAPH_ERR_SELF_LOOP:       return "self-loop rejected";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default:                        return "unknown";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graph_free(Graph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g-&gt;num_vertices;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*v = g-&gt;by_index[i];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*e = v-&gt;edges;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*next = e-&gt;next;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 =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hashmap_free(g-&gt;vertices);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free(g-&gt;by_index);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A.3 src/hashmap.h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hashmap.h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Separate-chaining hash map from integer keys to void* values.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Used by the graph to map intersection IDs to Vertex records, so that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vertex lookup by ID is O(1) on average even for arbitrary, sparse IDs.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HASHMAP_H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HASHMAP_H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One key/value pair inside a bucket chain.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HashMapEntry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void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struct HashMapEntry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HashMapEntry;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HashMap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num_buckets;   /* always a power of two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size;          /* number of stored entries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HashMap;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Creates a map. initial_buckets is rounded up to a power of two (min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NULL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HashMap *hashmap_create(int 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Inserts or replaces. Returns 1 if a new entry was inserted,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0 if an existing key's value was replaced, -1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hashmap_put(HashMap *map, int key, void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the stored value, or NULL if the key is absent.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*hashmap_get(const HashMap *map,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1 if the key is present, 0 otherwise.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hashmap_contains(const HashMap *map,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Removes a key. Returns 1 if removed, 0 if it was not present.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stored value itself is not freed (the caller owns it).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hashmap_remove(HashMap *map,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Frees the map's own memory. Stored values are not freed.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hashmap_free(HashMap *map);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HASHMAP_H */</w:t>
            </w:r>
          </w:p>
        </w:tc>
      </w:tr>
    </w:tbl>
    <w:p>
      <w:pPr>
        <w:keepNext/>
        <w:spacing w:before="160" w:after="60"/>
      </w:pPr>
      <w:r>
        <w:rPr>
          <w:rFonts w:ascii="Times New Roman" w:hAnsi="Times New Roman"/>
          <w:b/>
          <w:sz w:val="22"/>
        </w:rPr>
        <w:t>A.4 src/hashmap.c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hashmap.c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Separate-chaining hash map (int key -&gt; void* value) with automatic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resizing. Average O(1) put/get/remove.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"hashmap.h"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HASHMAP_MIN_BUCKETS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HASHMAP_MAX_LOAD_NUM 3   /* resize when size &gt; buckets * 3/4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HASHMAP_MAX_LOAD_DEN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Knuth multiplicative hash; keys may be any int, including negatives.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unsigned long hashmap_hash(int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(unsigned long)((unsigned int)key * 2654435761u);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round_up_pow2(int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 = HASHMAP_MIN_BUCKETS;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(p &lt; n &amp;&amp; p &lt; (1 &lt;&lt; 30))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 &lt;&lt;=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HashMap *hashmap_create(int 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 *map = (HashMap *)malloc(sizeof(HashMap));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(map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map-&gt;num_buckets = round_up_pow2(initial_buckets);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map-&gt;buckets = (HashMapEntry **)calloc((size_t)map-&gt;num_buckets,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sizeof(HashMapEntry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(map-&gt;buckets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Doubles the bucket array and re-links every 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hashmap_resize(HashMap *map)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new_count = map-&gt;num_buckets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**new_buckets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**)calloc((size_t)new_count, sizeof(HashMapEntry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(new_buckets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map-&gt;num_buckets;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*entry = map-&gt;buckets[i];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hashmap_hash(entry-&gt;key)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 (unsigned long)(new_count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entry-&gt;next = new_buckets[idx];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new_buckets[idx]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free(map-&gt;buckets);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map-&gt;buckets = new_buckets;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map-&gt;num_buckets = new_count;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hashmap_put(HashMap *map, int key, void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(map-&gt;size * HASHMAP_MAX_LOAD_DEN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&gt; map-&gt;num_buckets * HASHMAP_MAX_LOAD_NUM)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(hashmap_resize(map)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idx = hashmap_hash(key) &amp; (unsigned long)(map-&gt;num_buckets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(entry = map-&gt;buckets[idx]; entry != NULL; entry = entry-&gt;next)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(entry-&gt;key == key)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entry-&gt;value =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(HashMapEntry *)malloc(sizeof(HashMapEntry));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entry-&gt;key =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entry-&gt;value =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entry-&gt;next = map-&gt;buckets[idx];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map-&gt;buckets[idx]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*hashmap_get(const HashMap *map,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hashmap_hash(key) &amp; (unsigned long)(map-&gt;num_buckets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HashMapEntry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(entry = map-&gt;buckets[idx]; entry != NULL; entry = entry-&gt;next)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(entry-&gt;key == key)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entry-&gt;value;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hashmap_contains(const HashMap *map,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hashmap_hash(key) &amp; (unsigned long)(map-&gt;num_buckets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HashMapEntry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(entry = map-&gt;buckets[idx]; entry != NULL; entry = entry-&gt;next)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(entry-&gt;key == key)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hashmap_remove(HashMap *map,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hashmap_hash(key) &amp; (unsigned long)(map-&gt;num_buckets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*entry = map-&gt;buckets[idx];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*prev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(entry-&gt;key == key)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(prev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map-&gt;buckets[idx]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prev-&gt;next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hashmap_free(HashMap *map)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(map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map-&gt;num_buckets;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*entry = map-&gt;buckets[i];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HashMapEntry *next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free(map-&gt;buckets);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A.5 src/hashset.h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hashset.h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Separate-chaining hash set of integers.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Used inside Dijkstra's algorithm to record intersections that have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already been finalized, so no intersection is ever processed twice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(this is what makes cyclic road networks safe to traverse).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HASHSET_H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HASHSET_H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HashSetEntry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struct HashSetEntry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HashSetEntry;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HashSet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num_buckets;   /* always a power of two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size;          /* number of stored keys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HashSet;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Creates a set. initial_buckets is rounded up to a power of two (min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NULL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HashSet *hashset_create(int 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Adds a key. Returns 1 if newly added, 0 if already present,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hashset_add(HashSet *set,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1 if the key is present, 0 otherwise.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hashset_contains(const HashSet *set,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Removes every key but keeps the set usable.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hashset_clear(HashSet *set);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Frees the set.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hashset_free(HashSet *set);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HASHSET_H */</w:t>
            </w:r>
          </w:p>
        </w:tc>
      </w:tr>
    </w:tbl>
    <w:p>
      <w:pPr>
        <w:keepNext/>
        <w:spacing w:before="160" w:after="60"/>
      </w:pPr>
      <w:r>
        <w:rPr>
          <w:rFonts w:ascii="Times New Roman" w:hAnsi="Times New Roman"/>
          <w:b/>
          <w:sz w:val="22"/>
        </w:rPr>
        <w:t>A.6 src/hashset.c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hashset.c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Separate-chaining integer hash set with automatic resizing.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Average O(1) add/contains.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"hashset.h"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HASHSET_MIN_BUCKETS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HASHSET_MAX_LOAD_NUM 3   /* resize when size &gt; buckets * 3/4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HASHSET_MAX_LOAD_DEN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unsigned long hashset_hash(int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(unsigned long)((unsigned int)key * 2654435761u);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round_up_pow2(int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 = HASHSET_MIN_BUCKETS;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(p &lt; n &amp;&amp; p &lt; (1 &lt;&lt; 30))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 &lt;&lt;=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HashSet *hashset_create(int 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 *set = (HashSet *)malloc(sizeof(HashSet));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(set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set-&gt;num_buckets = round_up_pow2(initial_buckets);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set-&gt;buckets = (HashSetEntry **)calloc((size_t)set-&gt;num_buckets,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sizeof(HashSetEntry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(set-&gt;buckets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hashset_resize(HashSet *set)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new_count = set-&gt;num_buckets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**new_buckets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**)calloc((size_t)new_count, sizeof(HashSetEntry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(new_buckets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set-&gt;num_buckets;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*entry = set-&gt;buckets[i];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hashset_hash(entry-&gt;key)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 (unsigned long)(new_count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entry-&gt;next = new_buckets[idx];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new_buckets[idx]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free(set-&gt;buckets);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set-&gt;buckets = new_buckets;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set-&gt;num_buckets = new_count;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hashset_add(HashSet *set,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(set-&gt;size * HASHSET_MAX_LOAD_DEN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&gt; set-&gt;num_buckets * HASHSET_MAX_LOAD_NUM)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(hashset_resize(set)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idx = hashset_hash(key) &amp; (unsigned long)(set-&gt;num_buckets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(entry = set-&gt;buckets[idx]; entry != NULL; entry = entry-&gt;next)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(entry-&gt;key == key)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(HashSetEntry *)malloc(sizeof(HashSetEntry));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entry-&gt;key =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entry-&gt;next = set-&gt;buckets[idx];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set-&gt;buckets[idx]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hashset_contains(const HashSet *set, int 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hashset_hash(key) &amp; (unsigned long)(set-&gt;num_buckets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HashSetEntry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(entry = set-&gt;buckets[idx]; entry != NULL; entry = entry-&gt;next)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(entry-&gt;key == key)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hashset_clear(HashSet *set)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set-&gt;num_buckets;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*entry = set-&gt;buckets[i];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HashSetEntry *next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set-&gt;buckets[i]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hashset_free(HashSet *set)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(set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hashset_clear(set);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free(set-&gt;buckets);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A.7 src/minheap.h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minheap.h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Binary min-heap keyed by tentative distance, with a position index so</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decrease-key runs in O(log n). This is the priority queue that drives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Dijkstra's algorithm: extract-min always yields the unfinalized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intersection with the smallest tentative travel 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MINHEAP_H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MINHEAP_H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One heap element: an intersection (by dense array index) and its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current tentative distance from the source.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HeapNode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HeapNode;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MinHeap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HeapNode *nodes;   /* array-based complete binary tree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*pos;          /* pos[vertex_index] = slot in nodes[], or -1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capacity;      /* also the size of the pos[] 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MinHeap;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Creates a heap able to hold `capacity` vertices with indices in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[0, capacity). Returns NULL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MinHeap *minheap_create(int 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1 if the heap holds no elements.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minheap_is_empty(const 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1 if the vertex is currently in the heap.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minheap_contains(const MinHeap *heap, int 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Inserts a vertex with its tentative distance. O(log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0 on success, -1 if full, already present or out of range.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minheap_insert(MinHeap *heap, int vertex_index, long 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Removes and returns the minimum-distance node. O(log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heap must not be empty (check minheap_is_empty first).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HeapNode minheap_extract_min(MinHeap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Lowers the distance of a vertex already in the heap and restores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order by sifting up. O(log n). Returns 0 on success, -1 if the 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is absent or new_dist is not smaller.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minheap_decrease_key(MinHeap *heap, int vertex_index, long new_dist);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Classic heapify: sifts nodes[i] down until the min-heap property holds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for the subtree rooted at i. Used by extract-min.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minheap_heapify(MinHeap *heap,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Frees the heap.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minheap_free(MinHeap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MINHEAP_H */</w:t>
            </w:r>
          </w:p>
        </w:tc>
      </w:tr>
    </w:tbl>
    <w:p>
      <w:pPr>
        <w:keepNext/>
        <w:spacing w:before="160" w:after="60"/>
      </w:pPr>
      <w:r>
        <w:rPr>
          <w:rFonts w:ascii="Times New Roman" w:hAnsi="Times New Roman"/>
          <w:b/>
          <w:sz w:val="22"/>
        </w:rPr>
        <w:t>A.8 src/minheap.c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minheap.c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Array-based binary min-heap with position tracking for decrease-key.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"minheap.h"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MinHeap *minheap_create(int 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(capacity &lt; 1)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capacity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 = (MinHeap *)malloc(sizeof(MinHeap));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(heap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 = (HeapNode *)malloc((size_t)capacity * sizeof(HeapNode));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 = (int *)malloc((size_t)capacity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(heap-&gt;nodes == NULL || heap-&gt;pos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free(heap-&gt;nodes);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free(heap-&gt;pos);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capacity;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heap-&gt;pos[i]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heap-&gt;capacity = 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minheap_is_empty(const 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heap-&gt;size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minheap_contains(const MinHeap *heap, int 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(vertex_index &lt; 0 || vertex_index &gt;= heap-&gt;capacity)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heap-&gt;pos[vertex_index]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Swaps two heap slots and keeps the position index consistent.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minheap_swap(MinHeap *heap, int a, int b)</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HeapNode tmp = heap-&gt;nodes[a];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heap-&gt;nodes[a] = heap-&gt;nodes[b];</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heap-&gt;nodes[b] = tmp;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heap-&gt;pos[heap-&gt;nodes[a].vertex_index] = 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heap-&gt;pos[heap-&gt;nodes[b].vertex_index] = b;</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Moves nodes[i] up while it is smaller than its parent.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minheap_sift_up(MinHeap *heap,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(i &gt;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parent = (i - 1)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(heap-&gt;nodes[i].dist &gt;= heap-&gt;nodes[parent].dist)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minheap_swap(heap, i, parent);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 = parent;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minheap_heapify(MinHeap *heap,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left = 2 * i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right = 2 * i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smallest =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(left &lt; heap-&gt;size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heap-&gt;nodes[left].dist &lt; heap-&gt;nodes[smallest].dist)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smallest = left;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(right &lt; heap-&gt;size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heap-&gt;nodes[right].dist &lt; heap-&gt;nodes[smallest].dist)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smallest = right;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(smallest ==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minheap_swap(heap, i, smallest);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 = smallest;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minheap_insert(MinHeap *heap, int vertex_index, long 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(vertex_index &lt; 0 || vertex_index &gt;= heap-&gt;capacity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heap-&gt;size &gt;= heap-&gt;capacity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heap-&gt;pos[vertex_index] != -1)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heap-&gt;nodes[heap-&gt;size].vertex_index = 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heap-&gt;nodes[heap-&gt;size].dist = 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heap-&gt;pos[vertex_index] = heap-&gt;size;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minheap_sift_up(heap, heap-&gt;size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HeapNode minheap_extract_min(MinHeap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HeapNode min = heap-&gt;nodes[0];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heap-&gt;pos[min.vertex_index]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(heap-&gt;size &gt;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heap-&gt;nodes[0] = heap-&gt;nodes[heap-&gt;size];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heap-&gt;pos[heap-&gt;nodes[0].vertex_index]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minheap_heapify(heap,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min;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minheap_decrease_key(MinHeap *heap, int vertex_index, long new_dist)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(vertex_index &lt; 0 || vertex_index &gt;= heap-&gt;capacity)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 = heap-&gt;pos[vertex_index];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(i == -1 || new_dist &gt;= heap-&gt;nodes[i].dist)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heap-&gt;nodes[i].dist = new_dist;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minheap_sift_up(heap,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minheap_free(MinHeap *heap)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(heap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free(heap-&gt;nodes);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free(heap-&gt;pos);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A.9 src/dijkstra.h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Min-heap-optimized Dijkstra shortest-path search with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reconstruction. Blocked roads (active == 0) are skipped, a HashSet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records finalized intersections so none is processed twice, and the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search stops early once the destination is finalized.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DIJKSTRA_H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DIJKSTRA_H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"graph.h"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 reconstructed evacuation route.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Route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*intersection_ids;   /* src ... dst, in travel order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num_intersections;   /* 0 when unreachable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total_cost;         /* -1 when unreachable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reachable;           /* 1 = route exists, 0 = unreachable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Work counters, filled when a non-NULL pointer is passed in.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DijkstraStats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vertices_processed;  /* extract-min operations performed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edges_relaxed;      /* active edges examined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DijkstraStats;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Computes the minimum-cost route from src_id to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NULL if either ID is not an intersection (or on allocation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failure). An unreachable destination returns a Route with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reachable == 0 — that is a valid answer, not an 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caller frees the result with route_free().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Route *dijkstra_shortest_route(const Graph *g,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DijkstraStats *stats);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Number of intersections reachable from src_id over active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including src_id itself. Returns -1 for an unknown source.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long dijkstra_count_reachable(const Graph *g, int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Deep-copies a route (used by the route cache).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Route *route_clone(const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Prints "id -&gt; id -&gt; ... (total cost C)" or an unreachable notice.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route_print(const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route_free(Route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DIJKSTRA_H */</w:t>
            </w:r>
          </w:p>
        </w:tc>
      </w:tr>
    </w:tbl>
    <w:p>
      <w:pPr>
        <w:keepNext/>
        <w:spacing w:before="160" w:after="60"/>
      </w:pPr>
      <w:r>
        <w:rPr>
          <w:rFonts w:ascii="Times New Roman" w:hAnsi="Times New Roman"/>
          <w:b/>
          <w:sz w:val="22"/>
        </w:rPr>
        <w:t>A.10 src/dijkstra.c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Dijkstra's algorithm over the HashMap-based adjacency list, driven by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binary min-heap (insert / extract-min / decrease-key) and guarded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by a HashSet of already-finalized 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&lt;stdio.h&gt;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&lt;limits.h&gt;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"dijkstra.h"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"minheap.h"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"hashset.h"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DIST_INF LONG_MAX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Core search shared by the two public functions. Fills dist[] and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prev[] (both indexed by dense vertex index; prev holds the dense 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of the predecessor, or -1). If dst_index &gt;= 0 the search stops as soon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as that vertex is finalized; pass -1 to settle every reachable vertex.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0 on success, -1 on allocation failure.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dijkstra_core(const Graph *g, int src_index, int dst_index,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*dist, int *prev, DijkstraStats *stats)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 =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 *heap = minheap_create(n);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 *processed = hashset_create(n);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(heap == NULL || processed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minheap_free(heap);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hashset_free(processed);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n;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dist[i] = DIST_INF;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prev[i]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dist[src_index]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minheap_insert(heap, src_index,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(!minheap_is_empty(heap))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HeapNode min = minheap_extract_min(heap);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*u = g-&gt;by_index[min.vertex_index];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Edge *e;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HashSet guarantees each intersection is finalized at most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once, so cycles in the road network cannot cause re-work.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(hashset_contains(processed, min.vertex_index))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continue;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hashset_add(processed, min.vertex_index);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(stats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stats-&gt;vertices_processed++;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(min.vertex_index == dst_index)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   /* destination finalized: its distance is optimal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 = u-&gt;edges; e != NULL; e = e-&gt;next)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candidate;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(!e-&gt;active)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continue;   /* blocked road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 = graph_get_vertex(g, e-&gt;dest_id);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(hashset_contains(processed, v-&gt;index))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continue;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(stats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stats-&gt;edges_relaxed++;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candidate = dist[min.vertex_index] + e-&gt;weight;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(candidate &lt; dist[v-&gt;index])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dist[v-&gt;index] = candidate;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prev[v-&gt;index] = min.vertex_index;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(minheap_contains(heap, v-&gt;index))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minheap_decrease_key(heap, v-&gt;index, candidate);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minheap_insert(heap, v-&gt;index, candidate);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minheap_free(heap);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hashset_free(processed);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Walks prev[] backwards from the destination and reverses the result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into a Route holding external intersection IDs in travel order.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Route *reconstruct_route(const Graph *g,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long *dist, const int *prev,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dst_index)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 = (Route *)malloc(sizeof(Route));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hops;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at;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route-&gt;src_id =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route-&gt;dst_id =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(dist[dst_index] == DIST_INF)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route-&gt;intersection_ids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route-&gt;num_intersections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route-&gt;total_cost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route-&gt;reachable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(at = dst_index; prev[at] != -1; at = prev[at])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route-&gt;intersection_ids = (int *)malloc((size_t)hops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(route-&gt;intersection_ids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 = dst_index;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hops - 1; i &gt;= 0;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route-&gt;intersection_ids[i] = g-&gt;by_index[at]-&gt;id;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 = prev[at];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route-&gt;num_intersections = hops;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route-&gt;total_cost = dist[dst_index];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route-&gt;reachable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Route *dijkstra_shortest_route(const Graph *g,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DijkstraStats *stats)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*src = graph_get_vertex(g,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*dst = graph_get_vertex(g,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(src == NULL || dst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   /* invalid source or destination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(stats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stats-&gt;vertices_processed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stats-&gt;edges_relaxed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dist = (long *)malloc((size_t)g-&gt;num_vertices * sizeof(long));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 = (int *)malloc((size_t)g-&gt;num_vertices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(dist == NULL || prev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(dijkstra_core(g, src-&gt;index, dst-&gt;index, dist, prev, stats)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reconstruct_route(g, src_id, dst_id, dist, prev, dst-&gt;index);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long dijkstra_count_reachable(const Graph *g, int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Vertex *src = graph_get_vertex(g,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count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(src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dist = (long *)malloc((size_t)g-&gt;num_vertices * sizeof(long));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 = (int *)malloc((size_t)g-&gt;num_vertices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(dist == NULL || prev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(dijkstra_core(g, src-&gt;index, -1, dist, prev, NULL)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g-&gt;num_vertices;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(dist[i] != DIST_INF)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free(dist);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free(prev);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Route *route_clone(const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*copy;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copy = (Route *)malloc(sizeof(Route));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(copy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*copy =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copy-&gt;intersection_ids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(route-&gt;num_intersections &gt;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copy-&gt;intersection_ids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*)malloc((size_t)route-&gt;num_intersections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(copy-&gt;intersection_ids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free(copy);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route-&gt;num_intersections;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copy-&gt;intersection_ids[i] = route-&gt;intersection_ids[i];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copy;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route_print(const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printf("(no route: invalid query)\n");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printf("Destination %d is UNREACHABLE from %d over active roads.\n",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route-&gt;dst_id, route-&gt;src_id);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printf("Route: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route-&gt;num_intersections;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(i &gt;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-&gt;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printf("%d", route-&gt;intersection_ids[i]);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(total travel cost %ld, %d intersections)\n",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route-&gt;total_cost, route-&gt;num_intersections);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route_free(Route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free(route-&gt;intersection_ids);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A.11 src/route_cache.h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route_cache.h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Hash-table cache of computed routes for repeated source-to-destination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queries. Every entry remembers the graph version it was computed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against; when a road weight or status changes the graph 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increases, so stale entries are detected on lookup and evicted.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ROUTE_CACHE_H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ROUTE_CACHE_H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"graph.h"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"dijkstra.h"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RouteCacheEntry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graph_version;   /* version the route was computed at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                  /* owned deep copy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struct RouteCacheEntry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RouteCacheEntry;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RouteCache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num_buckets;               /* power of two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statistics, useful for tests and benchmarks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hits;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misses;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stale_evictions; /* entries dropped as out of date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RouteCache;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Creates a cache. Returns NULL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RouteCache *route_cache_create(int 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Returns the cached route for (src, dst) if present AND computed at the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graph's current version; otherwise returns NULL. A stale entry is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evicted, counted in stale_evictions, and reported as a miss.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const Route *route_cache_lookup(RouteCache *cache, const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Stores a deep copy of the route, stamped with the graph's current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version. Returns 0 on success, -1 on allocation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route_cache_store(RouteCache *cache, const Graph *g, 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Removes every entry but keeps the cache usable.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route_cache_clear(RouteCache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route_cache_free(RouteCache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High-level query used by the demo, tests and benchmark: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answer from the cache when possible, otherwise run Dijkstra and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result (including "unreachable" results, so repeated queries for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unreachable centers are also fast).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a route owned by the cache (do NOT free it), or NULL when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src/dst is not a known intersection. If from_cache is non-NULL it is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set to 1 on a cache hit and 0 on a miss.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const Route *evac_query(Graph *g, RouteCache *cache,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ROUTE_CACHE_H */</w:t>
            </w:r>
          </w:p>
        </w:tc>
      </w:tr>
    </w:tbl>
    <w:p>
      <w:pPr>
        <w:keepNext/>
        <w:spacing w:before="160" w:after="60"/>
      </w:pPr>
      <w:r>
        <w:rPr>
          <w:rFonts w:ascii="Times New Roman" w:hAnsi="Times New Roman"/>
          <w:b/>
          <w:sz w:val="22"/>
        </w:rPr>
        <w:t>A.12 src/route_cache.c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route_cache.c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Version-stamped route cache with separate chaining, plus the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cache-aware evac_query() entry point.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"route_cache.h"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CACHE_MIN_BUCKETS 16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Mixes the (src, dst) pair into one hash value.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unsigned long cache_hash(int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h = (unsigned long)((unsigned int)src_id * 2654435761u);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 ^= (unsigned long)((unsigned int)dst_id * 40503u) + (h &lt;&lt; 6) + (h &gt;&gt;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round_up_pow2(int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 = CACHE_MIN_BUCKETS;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(p &lt; n &amp;&amp; p &lt; (1 &lt;&lt; 30))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 &lt;&lt;=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RouteCache *route_cache_create(int 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 *cache = (RouteCache *)malloc(sizeof(RouteCache));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cache-&gt;num_buckets = round_up_pow2(initial_buckets);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cache-&gt;buckets = (RouteCacheEntry **)calloc((size_t)cache-&gt;num_buckets,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sizeof(RouteCacheEntry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(cache-&gt;buckets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cache-&gt;hits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cache-&gt;misses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cache-&gt;stale_evictions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Finds an entry without touching statistics or version checks.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RouteCacheEntry *cache_find_raw(const 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cache_hash(src_id,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 (unsigned long)(cache-&gt;num_buckets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(entry = cache-&gt;buckets[idx]; entry != NULL; entry = entry-&gt;next)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(entry-&gt;src_id == src_id &amp;&amp; entry-&gt;dst_id == dst_id)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const Route *route_cache_lookup(RouteCache *cache, const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 = cache_hash(src_id,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 (unsigned long)(cache-&gt;num_buckets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*entry = cache-&gt;buckets[idx];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*prev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(entry-&gt;src_id == src_id &amp;&amp; entry-&gt;dst_id == dst_id)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(entry-&gt;graph_version == g-&gt;version)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cache-&gt;hits++;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entry-&gt;route;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Road weights or statuses changed since this route was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computed: the entry is invalid, so evict it.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(prev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cache-&gt;buckets[idx]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prev-&gt;next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route_free(entry-&gt;route);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prev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cache-&gt;misses++;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route_cache_store(RouteCache *cache, const Graph *g, 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*copy = route_clone(route);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(copy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(RouteCacheEntry *)malloc(sizeof(RouteCacheEntry));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route_free(copy);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entry-&gt;src_id = route-&gt;src_id;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entry-&gt;dst_id = route-&gt;dst_id;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entry-&gt;graph_version =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entry-&gt;route = copy;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idx = cache_hash(route-&gt;src_id, route-&gt;dst_id)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 (unsigned long)(cache-&gt;num_buckets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entry-&gt;next = cache-&gt;buckets[idx];</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cache-&gt;buckets[idx] = 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route_cache_clear(RouteCache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cache-&gt;num_buckets;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*entry = cache-&gt;buckets[i];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(entry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RouteCacheEntry *next = entry-&gt;next;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route_free(entry-&gt;route);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free(entry);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entry = next;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cache-&gt;buckets[i]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cache-&gt;size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route_cache_free(RouteCache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route_cache_clear(cache);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free(cache-&gt;buckets);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const Route *evac_query(Graph *g, RouteCache *cache, int src_id, int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Route *cached;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*fresh;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(graph_get_vertex(g, src_id)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graph_get_vertex(g, dst_id)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(from_cache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route_cache_lookup(cache, g, src_id, dst_id);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(cached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(from_cache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cached;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fresh = dijkstra_shortest_route(g, src_id, dst_id,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(fresh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(route_cache_store(cache, g, fresh)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Caching failed; the answer is still valid but cannot be kept.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Leak nothing: free the fresh route and report the failure.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route_free(fresh);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route_free(fresh);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(from_cache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 the copy the cache now owns (the miss was already counted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by route_cache_lookup above).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cache_find_raw(cache, src_id, dst_id)-&gt;route;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A.13 src/console_ui.h</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console_ui.h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Small console-presentation helpers for the interactive dashboard: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colours, borders, banners, screen clearing, pausing and safe numeric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input. Pure presentation - no routing logic lives here.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Colours use SetConsoleTextAttribute on Windows and ANSI escapes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elsewhere, and are disabled automatically when stdout is redirected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to a file, so captured output never contains escape garbage.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Only portable ASCII characters are printed.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#ifndef CONSOLE_UI_H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CONSOLE_UI_H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Visual styles (mapped to colours where available).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enum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UI_DEFAULT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UI_TITLE,     /* cyan   - section titles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UI_SUCCESS,   /* green  - success messages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UI_ERROR,     /* red    - errors / unreachable results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UI_WARN       /* yellow - warnings / progress notices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UiStyle;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Detects terminal capabilities. Call once at program start.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ui_init(void);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1 when stdout is an interactive terminal (colours/clearing on).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ui_stdout_is_tty(void);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Switches the current output colour; ui_style(UI_DEFAULT) restores.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ui_style(UiStyle style);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Prints one whole line in the given style (adds the newline).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ui_styled_line(UiStyle style, const char *text);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Prints a full-width border line, e.g. ui_rule('='):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ui_rule(char fill);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Prints "| &lt;text centered&gt; |" across the full width.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ui_box_center(UiStyle style, const char *text);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Prints "  &lt;label&gt; : &lt;value&gt;" with the label padded for alignment.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ui_kv(const char *label, const char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Project banner (title, course, author, status line).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ui_banner(void);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Clears the screen when interactive; no-op when redirected.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ui_clear(void);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"Press Enter to continue" when stdin is interactive; no-op when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input is piped (keeps scripted runs from desynchronising).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ui_pause(void);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Safe line-based numeric input. Both print the prompt, read one line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with fgets and parse it strictly.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  0 on 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 when the line is not a valid number (caller may re-prompt),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-2 on end of input (caller should cancel the operation).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ui_read_int(const char *prompt, int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ui_read_long(const char *prompt, long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 /* CONSOLE_UI_H */</w:t>
            </w:r>
          </w:p>
        </w:tc>
      </w:tr>
    </w:tbl>
    <w:p>
      <w:pPr>
        <w:keepNext/>
        <w:spacing w:before="160" w:after="60"/>
      </w:pPr>
      <w:r>
        <w:rPr>
          <w:rFonts w:ascii="Times New Roman" w:hAnsi="Times New Roman"/>
          <w:b/>
          <w:sz w:val="22"/>
        </w:rPr>
        <w:t>A.14 src/console_ui.c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console_ui.c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Console presentation helpers. Windows colours go through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SetConsoleTextAttribute; other platforms use ANSI escapes. Both are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disabled when stdout is not an interactive terminal.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&lt;stdio.h&gt;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&lt;string.h&gt;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&lt;limits.h&gt;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"console_ui.h"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#ifdef _WIN32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&lt;windows.h&gt;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&lt;io.h&gt;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UI_ISATTY(fd) _isatty(fd)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#else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&lt;unistd.h&gt;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UI_ISATTY(fd) isatty(fd)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UI_WIDTH 78            /* total width incl. the border chars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UI_INNER (UI_WIDTH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stdout_tty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stdin_tty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#ifdef _WIN32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HANDLE console_handle;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WORD default_attrs = 7;</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ui_init(void)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stdout_tty = UI_ISATTY(1) ? 1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stdin_tty = UI_ISATTY(0) ? 1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#ifdef _WIN32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(stdout_tty)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CONSOLE_SCREEN_BUFFER_INFO info;</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console_handle = GetStdHandle(STD_OUTPUT_HANDLE);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(GetConsoleScreenBufferInfo(console_handle, &amp;info))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default_attrs = info.wAttributes;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ui_stdout_is_tty(void)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stdout_tty;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ui_style(UiStyle style)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(!stdout_tty)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#ifdef _WIN32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WORD attrs = default_attrs;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switch (style)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UI_TITLE: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attrs = FOREGROUND_GREEN | FOREGROUND_BLUE | FOREGROUND_INTENSITY;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attrs = FOREGROUND_GREEN | FOREGROUND_INTENSITY;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attrs = FOREGROUND_RED | FOREGROUND_INTENSITY;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UI_WARN: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attrs = FOREGROUND_RED | FOREGROUND_GREEN | FOREGROUND_INTENSITY;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attrs = default_attrs;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SetConsoleTextAttribute(console_handle, attrs);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#else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switch (style)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UI_TITLE:   fputs("\033[1;36m", stdout);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UI_SUCCESS: fputs("\033[1;32m", stdout);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UI_ERROR:   fputs("\033[1;31m", stdout);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UI_WARN:    fputs("\033[1;33m", stdout);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default:         fputs("\033[0m", stdout);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ui_styled_line(UiStyle style, const char *text)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ui_style(style);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fputs(text,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ui_style(UI_DEFAULT);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fputc('\n',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ui_rule(char fill)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UI_INNER;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fputc(fill,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fputs("+\n",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ui_box_center(UiStyle style, const char *text)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len = (int)strlen(text);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left;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(len &gt; UI_INNER)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len = UI_INNER;   /* truncate over-long lines defensively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left = (UI_INNER - len)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right = UI_INNER - len - left;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left;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 ',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ui_style(style);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len;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fputc(text[i],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ui_style(UI_DEFAULT);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right;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fputc(' ',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fputs("|\n",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ui_kv(const char *label, const char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%-22s: %s\n", label,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ui_banner(void)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ui_box_center(UI_TITLE, "CSA0312 - DATA STRUCTURES");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ui_box_center(UI_TITLE, "INTELLIGENT EMERGENCY EVACUATION ROUTING SYSTEM");</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ui_box_center(UI_DEFAULT, "Athisaya U - 192571001");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Status: graph engine ready  [HashMap + HashSet + Min-Heap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 +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ui_clear(void)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(!stdout_tty)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#ifdef _WIN32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(void)system("cls");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#else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(void)system("clear");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#endif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void ui_pause(void)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buf[128];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(!stdin_tty)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ui_style(UI_WARN);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fputs("  Press Enter to continue...",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ui_style(UI_DEFAULT);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fflush(stdout);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(fgets(buf, (int)sizeof(buf), stdin)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clearerr(stdin);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Reads one line and parses a long strictly (whole line must be 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number, surrounding whitespace allowed).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read_long_line(const char *prompt, long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buf[128];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*end;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ui_style(UI_TITLE);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fputs(prompt,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ui_style(UI_DEFAULT);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fputs(": ",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fflush(stdout);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(fgets(buf, (int)sizeof(buf), stdin)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 =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(*p == ' ' || *p == '\t')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(*p == '\0' || *p == '\n')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value = strtol(p, &amp;end, 10);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(*end == ' ' || *end == '\t' || *end == '\r' || *end == '\n')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end++;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(*end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   /* trailing junk such as "12abc"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 =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ui_read_long(const char *prompt, long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read_long_line(prompt,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ui_read_int(const char *prompt, int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rc = read_long_line(prompt, &amp;value);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(value &lt; INT_MIN || value &gt; INT_MAX)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 = (int)value;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A.15 src/main.c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main.c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Intelligent Emergency Evacuation Routing System - CSA0312 Slot B.</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Modes: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evacsim demo                 - narrated small-city walkthrough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evacsim bench [csv_path]     - large-network benchmark (&gt;8000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intersections, &gt;20000 logical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evacsim fail  [txt_path]     - 30% road-failure experiment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Timing uses standard C clock(); graph generation and file writing are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kept outside every timed region.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&lt;stdio.h&gt;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&lt;string.h&gt;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&lt;time.h&gt;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"graph.h"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"dijkstra.h"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"route_cache.h"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"console_ui.h"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Deterministic PRNG (xorshift32). rand() is avoided because its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RAND_MAX and sequence differ between C libraries; this generator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reproduces the exact same synthetic city on every platform.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CITY_SEED 20260831UL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unsigned long rng_state = CITY_SEED;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rng_seed(unsigned long 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rng_state = (seed == 0) ? 1 : 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unsigned long rng_next(void)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rng_state ^= (rng_state &lt;&lt; 13) &amp; 0xFFFFFFFFUL;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rng_state ^= rng_state &gt;&gt; 17;</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rng_state ^= (rng_state &lt;&lt; 5) &amp; 0xFFFFFFFFUL;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rng_state &amp;= 0xFFFFFFFFUL;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rng_state;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rng_range(int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(int)(rng_next() % (unsigned long)n);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Synthetic city generation (deterministic, fixed seed)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CITY_VERTICES 8200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CITY_ROADS    21000   /* logical bidirectional roads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MAX_WEIGHT    100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NUM_QUERIES   10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RoadList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RoadList;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Builds a connected city: vertices 0..CITY_VERTICES-1; first a random</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spanning tree (each vertex i&gt;0 links to a random earlier vertex, which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guarantees every intersection is reachable initially), then extra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random roads until CITY_ROADS logical roads exist. Weights are 1..100.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Every generated road is recorded in `roads` for the failure experiment.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Graph *build_city(RoadList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 = graph_create();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added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roads-&gt;u = (int *)malloc((size_t)CITY_ROADS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roads-&gt;v = (int *)malloc((size_t)CITY_ROADS * sizeof(int));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roads-&gt;count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(roads-&gt;u == NULL || roads-&gt;v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free(roads-&gt;u);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free(roads-&gt;v);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rng_seed(CITY_SEED);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CITY_VERTICES;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graph_add_intersection(g,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1; i &lt; CITY_VERTICES;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parent = rng_range(i);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w = 1 + rng_range(MAX_WEIGHT);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(graph_add_road(g, i, parent, w) == GRAPH_OK)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roads-&gt;u[roads-&gt;count] =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roads-&gt;v[roads-&gt;count] = parent;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added++;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(added &lt; CITY_ROADS)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a = rng_range(CITY_VERTICES);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b = rng_range(CITY_VERTICES);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w = 1 + rng_range(MAX_WEIGHT);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(a != b &amp;&amp; graph_add_road(g, a, b, w) == GRAPH_OK)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roads-&gt;u[roads-&gt;count] = 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roads-&gt;v[roads-&gt;count] = b;</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roads-&gt;count++;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added++;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duplicates and self-loops are rejected and simply retried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Fixed, deterministic query set reused by bench and fail modes.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make_queries(int src[NUM_QUERIES], int dst[NUM_QUERIES])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rng_seed(CITY_SEED ^ 0x5A5A5A5AUL);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NUM_QUERIES;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src[i] = rng_range(CITY_VERTICES);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dst[i] = rng_range(CITY_VERTICES);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(src[i] == dst[i])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dst[i] = (dst[i] + 1) % CITY_VERTICES;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Timing helpers (standard C clock(); resolution is about 1 ms, so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fast operations are timed in batches and averaged).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UNCACHED_REPS_PER_PASS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CACHED_LOOKUPS_PER_PASS 20000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#define TIMING_PASSES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Average milliseconds of one uncached Dijkstra query (route allocation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and freeing included, since they are part of answering a query).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double time_uncached_once(Graph *g, int s, int 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clock_t t0;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clock_t t1;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t0 = clock();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(r = 0; r &lt; UNCACHED_REPS_PER_PASS; 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 = dijkstra_shortest_route(g, s, d,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t1 = clock();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(double)(t1 - t0) * 1000.0 / (double)CLOCKS_PER_SEC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(double)UNCACHED_REPS_PER_PASS;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Average milliseconds of one cached lookup (cache must be primed).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double time_cached_once(Graph *g, RouteCache *cache, int s, int 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clock_t t0;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clock_t t1;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t0 = clock();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(r = 0; r &lt; CACHED_LOOKUPS_PER_PASS; 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evac_query(g, cache, s, d,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t1 = clock();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(double)(t1 - t0) * 1000.0 / (double)CLOCKS_PER_SEC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(double)CACHED_LOOKUPS_PER_PASS;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typedef struct TimingSummary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min_ms;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avg_ms;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max_ms;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TimingSummary;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summarize(const double *samples, int n, TimingSummary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total = 0.0;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out-&gt;min_ms = samples[0];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out-&gt;max_ms = samples[0];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n;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total += samples[i];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(samples[i] &lt; out-&gt;min_ms)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out-&gt;min_ms = samples[i];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(samples[i] &gt; out-&gt;max_ms)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out-&gt;max_ms = samples[i];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out-&gt;avg_ms = total / (double)n;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Mode: demo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demo_query(Graph *g, RouteCache *cache, int s, int 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from_cache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Route *route = evac_query(g, cache, s, d, &amp;from_cache);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printf("Query %d -&gt; %d [%s]: ", s, 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 ? "cache HIT" : "cache MISS, Dijkstra run");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printf("rejected: invalid intersection ID\n");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route_print(route);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run_demo(void)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 = graph_create();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 *cache = route_cache_create(16);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GraphResult 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ids[8];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 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Intelligent Emergency Evacuation Routing System: demo ===\n\n");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printf("[1] Adding 8 intersections (IDs 1..8; 8 stays isolated)...\n");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8;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ids[i] = i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 = graph_add_intersection(g, ids[i]);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add intersection %d: %s\n", ids[i], graph_result_str(r));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printf("\n[2] Adding bidirectional roads (weight = safety-adjusted cost)...\n");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1-2 w4:  %s\n", graph_result_str(graph_add_road(g, 1, 2,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1-3 w1:  %s\n", graph_result_str(graph_add_road(g, 1, 3,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3-2 w2:  %s\n", graph_result_str(graph_add_road(g, 3, 2,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2-4 w5:  %s\n", graph_result_str(graph_add_road(g, 2, 4,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3-4 w12: %s\n", graph_result_str(graph_add_road(g, 3, 4, 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4-5 w3:  %s\n", graph_result_str(graph_add_road(g, 4, 5,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5-6 w2:  %s\n", graph_result_str(graph_add_road(g, 5, 6,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road 6-7 w1:  %s\n", graph_result_str(graph_add_road(g, 6, 7,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duplicate road 1-2 again: %s\n",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graph_result_str(graph_add_road(g, 1, 2, 9)));</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negative road 1-4 w-3:    %s\n",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graph_result_str(graph_add_road(g, 1, 4,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printf("\n[3] First query (evacuation center at 4): expect cache MISS.\n");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printf("\n[4] Repeated query: expect cache HIT with identical route.\n");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printf("\n[5] Disaster update: congestion on road 3-2, weight 2 -&gt; 10.\n");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 = graph_update_road_weight(g, 3, 2, 10);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update: %s (graph version is now %lu)\n",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graph_result_str(r),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Same query again: expect cache MISS (entry invalidated).\n");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printf("\n[6] Road 2-4 is blocked by debris.\n");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 = graph_set_road_status(g, 2, 4,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block: %s\n", graph_result_str(r));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printf("\n[7] Road 2-4 is cleared and reopened.\n");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 = graph_set_road_status(g, 2, 4,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reopen: %s\n", graph_result_str(r));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printf("\n[8] Multiple queries from different disaster sites.\n");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2, 7);</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3, 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7,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printf("\n[9] Unreachable center: intersection 8 has no roads.\n");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printf("\n[10] Invalid queries.\n");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99,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demo_query(g, cache, 1,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printf("\n[11] Cache statistics: hits=%lu misses=%lu stale_evictions=%lu\n",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cache-&gt;hits, cache-&gt;misses,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printf("\nDemo finished; freeing all memory.\n");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Mode: bench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run_bench(const char *csv_path)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RoadList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dst[NUM_QUERIES];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uncached[NUM_QUERIES][TIMING_PASSES];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cached[NUM_QUERIES][TIMING_PASSES];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cost[NUM_QUERIES];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hops[NUM_QUERIES];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reach[NUM_QUERIES];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FILE *csv;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printf("Generating deterministic city (seed %lu): %d intersections,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 logical roads...\n", CITY_SEED, CITY_VERTICES, CITY_ROADS);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 = build_city(&amp;roads);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city generation failed (out of memory)\n");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 = route_cache_create(64);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cache creation failed\n");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printf("Graph ready: %d vertices, %ld logical roads (%ld directed edges).\n",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g-&gt;num_vertices, g-&gt;num_logical_roads, g-&gt;num_logical_roads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make_queries(src,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timed region: routing only, no generation, no I/O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(q = 0; q &lt; NUM_QUERIES; 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(pass = 0; pass &lt; TIMING_PASSES; pass++)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uncached[q][pass] = time_uncached_once(g, src[q], dst[q]);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src[q], dst[q],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reach[q] = route-&gt;reachable;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cost[q] = route-&gt;total_cost;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hops[q] = route-&gt;num_intersections;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evac_query(g, cache, src[q], dst[q], NULL);   /* prime the cache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(pass = 0; pass &lt; TIMING_PASSES; pass++)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cached[q][pass] = time_cached_once(g, cache, src[q], dst[q]);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end of timed region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csv = fopen(csv_path, "w");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(csv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cannot write %s\n", csv_path);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"record,query,src,dst,reachable,total_cost,intersections,"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"passes,min_ms,avg_ms,max_ms\n");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"meta,vertices,%d,,,,,,,,\n",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"meta,logical_roads,%ld,,,,,,,,\n", g-&gt;num_logical_roads);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"meta,seed,%lu,,,,,,,,\n", CITY_SEED);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"meta,uncached_reps_per_pass,%d,,,,,,,,\n",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UNCACHED_REPS_PER_PASS);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"meta,cached_lookups_per_pass,%d,,,,,,,,\n",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CACHED_LOOKUPS_PER_PASS);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(q = 0; q &lt; NUM_QUERIES; 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TimingSummary 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TimingSummary sc;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summarize(uncached[q], TIMING_PASSES, &amp;su);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summarize(cached[q], TIMING_PASSES, &amp;sc);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"uncached,%d,%d,%d,%d,%ld,%d,%d,%.4f,%.4f,%.4f\n",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 + 1, src[q], dst[q], reach[q], cost[q], hops[q],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TIMING_PASSES, su.min_ms, su.avg_ms, su.max_ms);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fprintf(csv, "cached,%d,%d,%d,%d,%ld,%d,%d,%.6f,%.6f,%.6f\n",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 + 1, src[q], dst[q], reach[q], cost[q], hops[q],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TIMING_PASSES, sc.min_ms, sc.avg_ms, sc.max_ms);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printf("Query %2d: %5d -&gt; %5d  cost=%6ld  hops=%4d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"uncached avg %.3f ms  cached avg %.6f ms\n",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 + 1, src[q], dst[q], cost[q], hops[q],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su.avg_ms, sc.avg_ms);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fclose(csv);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printf("Benchmark written to %s\n", csv_path);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printf("Cache stats: hits=%lu misses=%lu stale_evictions=%lu\n",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cache-&gt;hits, cache-&gt;misses,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Mode: fail (30% of logical roads become unavailable)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run_fail(const char *txt_path)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RoadList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dst[NUM_QUERIES];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cost_before[NUM_QUERIES];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cost_after[NUM_QUERIES];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hops_before[NUM_QUERIES];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hops_after[NUM_QUERIES];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reach_before[NUM_QUERIES];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reach_after[NUM_QUERIES];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t_before[NUM_QUERIES];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double t_after[NUM_QUERIES];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*order;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roads_to_block;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reachable_before;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reachable_after;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stale_before_rerun;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reachable_queries_before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reachable_queries_after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FILE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printf("Building the same deterministic city as the benchmark...\n");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 = build_city(&amp;roads);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city generation failed (out of memory)\n");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 = route_cache_create(64);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order = (long *)malloc((size_t)roads.count * sizeof(long));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(cache == NULL || order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out of memory\n");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free(order);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make_queries(src,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baseline: timings, routes, connectivity, primed cache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(q = 0; q &lt; NUM_QUERIES; 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t_before[q] = time_uncached_once(g, src[q], dst[q]);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src[q], dst[q],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reach_before[q] = route-&gt;reachable;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cost_before[q] = route-&gt;total_cost;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hops_before[q] = route-&gt;num_intersections;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reachable_queries_before++;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evac_query(g, cache, src[q], dst[q], NULL);   /* fill the cache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reachable_before = dijkstra_count_reachable(g, src[0]);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deterministically block exactly 30% of logical roads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roads_to_block = (roads.count * 30L) / 100L;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roads.count;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order[i] =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rng_seed(CITY_SEED ^ 0xC0FFEEUL);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roads.count - 1; i &gt; 0; i--) {   /* Fisher-Yates shuffle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j = (long)(rng_next() % (unsigned long)(i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tmp = order[i];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order[i] = order[j];</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order[j] = tmp;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roads_to_block;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graph_set_road_status(g, roads.u[order[i]], roads.v[order[i]],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printf("Blocked %ld of %ld logical roads (30%%).\n",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roads_to_block, roads.count);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rerun the same queries on the damaged network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stale_before_rerun =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(q = 0; q &lt; NUM_QUERIES; 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t_after[q] = time_uncached_once(g, src[q], dst[q]);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src[q], dst[q],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reach_after[q] = route-&gt;reachable;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cost_after[q] = route-&gt;total_cost;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hops_after[q] = route-&gt;num_intersections;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reachable_queries_after++;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evac_query(g, cache, src[q], dst[q], NULL);   /* stale -&gt; evict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reachable_after = dijkstra_count_reachable(g, src[0]);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write the analysis (outside all timed regions)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 = fopen(txt_path, "w");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(out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cannot write %s\n", txt_path);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free(order);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"30%% ROAD FAILURE EXPERIMENT\n");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"===========================\n\n");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"Network: %d intersections, %ld logical bidirectional roads\n",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g-&gt;num_vertices, g-&gt;num_logical_roads);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"Deterministic generation seed: %lu\n", CITY_SEED);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"Roads blocked: %ld of %ld (exactly 30%%), selected by a\n",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roads_to_block, roads.count);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"Fisher-Yates shuffle seeded with %lu ^ 0xC0FFEE.\n\n",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CITY_SEED);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"Timing: standard C clock(), avg of %d Dijkstra runs per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"query,\nresolution about 1 ms; graph generation and file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"writing excluded.\n\n", UNCACHED_REPS_PER_PASS);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"PER-QUERY RESULTS (before -&gt; after blocking)\n");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"%-3s %-6s %-6s | %-11s %-11s | %-9s %-9s | %-6s %-6s | %-9s %-9s\n",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 "src", "dst", "reach_pre", "reach_post", "cost_pre",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"cost_post", "hops0", "hops1", "ms_pre", "ms_post");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(q = 0; q &lt; NUM_QUERIES; 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"%-3d %-6d %-6d | %-11s %-11s | %-9ld %-9ld | %-6d %-6d | %-9.3f %-9.3f\n",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 + 1, src[q], dst[q],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reach_before[q] ? "yes" : "NO",</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reach_after[q] ? "yes" : "NO",</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cost_before[q], cost_after[q],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hops_before[q], hops_after[q],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t_before[q], t_after[q]);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"\nSUMMARY\n");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"Reachable destination queries: %d/%d before, %d/%d after.\n",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reachable_queries_before, 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reachable_queries_after, NUM_QUERIES);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"Intersections reachable from intersection %d: %ld of %d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"before,\n%ld of %d after blocking.\n",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src[0], reachable_before,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reachable_after,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(q = 0; q &lt; NUM_QUERIES; 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(reach_before[q] &amp;&amp; reach_after[q])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"Query %d: cost %ld -&gt; %ld (%+ld), route length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 -&gt; %d intersections.\n",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 + 1, cost_before[q], cost_after[q],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cost_after[q] - cost_before[q],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hops_before[q], hops_after[q]);</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if (reach_before[q] &amp;&amp; !reach_after[q])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"Query %d: destination became UNREACHABLE after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"the failures.\n", q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"\nCACHE BEHAVIOUR\n");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"Every route cached before the failures was invalidated: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"blocking\nroads bumped the graph version, so the rerun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"evicted %lu stale\nentries and recomputed (hits=%lu,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"misses=%lu, stale_evictions=%lu).\n",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cache-&gt;stale_evictions - stale_before_rerun,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cache-&gt;hits, cache-&gt;misses,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fclose(out);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printf("Analysis written to %s\n", txt_path);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free(order);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free(roads.v);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Interactive dashboard (no-argument mode)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 presentation layer over the existing engine: it builds a small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demonstration city through the normal graph API and lets an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evaluator run queries, updates, blockings and the automated modes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from a menu. All routing behaviour is the engine's own.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Same city as the guided demo: intersections 1..8 (8 isolated),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roads 1-2 w4, 1-3 w1, 3-2 w2, 2-4 w5, 3-4 w12, 4-5 w3, 5-6 w2,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6-7 w1.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Graph *build_planner_city(void)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 = graph_create();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1; i &lt;= 8;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graph_add_intersection(g,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1, 2,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1, 3,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3, 2,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2, 4,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3, 4, 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4, 5,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5, 6,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6, 7,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Re-prompts while the input is not a valid number.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Returns 0 on success, -2 when input ended (cancel).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read_int_retry(const char *prompt, int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rc = ui_read_int(prompt,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-2)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That is not a valid whole number - try again.");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read_long_retry(const char *prompt, long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rc = ui_read_long(prompt,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-2)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That is not a valid whole number - try again.");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planner_show_city(const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buf[128];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ui_box_center(UI_TITLE, "DEMONSTRATION CITY MAP");</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g-&gt;num_vertices);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ui_kv("Intersections",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"%ld (bidirectional)", g-&gt;num_logical_roads);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ui_kv("Logical roads",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"%lu",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ui_kv("Graph version",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  %-14s %-10s %s\n", "ROAD", "WEIGHT", "STATUS");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g-&gt;num_vertices;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Vertex *u = g-&gt;by_index[i];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Edge *e;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(e = u-&gt;edges; e != NULL; e = e-&gt;next)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(u-&gt;id &lt; e-&gt;dest_id) {   /* print each logical road once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%4d -- %-6d %-10ld ", u-&gt;id, e-&gt;dest_id,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e-&gt;weight);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(e-&gt;active)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 "OPEN");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"BLOCKED");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g-&gt;num_vertices;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(g-&gt;by_index[i]-&gt;degree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Intersection %d has no roads (isolated).",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g-&gt;by_index[i]-&gt;id);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ui_styled_line(UI_WARN,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planner_find_route(Graph *g, 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src;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from_cache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buf[192];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path[512];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(read_int_retry("  Source intersection ID", &amp;src)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read_int_retry("  Destination intersection ID", &amp;dst)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(graph_get_vertex(g, src)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Intersection %d does not exist in this city.", src);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(graph_get_vertex(g, dst)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Intersection %d does not exist in this city.",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evac_query(g, cache, src, dst, &amp;from_cache);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  Query failed unexpectedly.");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ui_box_center(UI_ERROR, "DESTINATION UNREACHABLE");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src);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ui_kv("Source",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ui_kv("Destination",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No open road chain connects %d to %d right now.",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src,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ui_kv("Answered from", from_cache ? "route cache (HIT)"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 run (cache MISS)");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ui_box_center(UI_SUCCESS, "EVACUATION ROUTE FOUND");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src);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ui_kv("Source",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dst);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ui_kv("Destination",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path[0]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route-&gt;num_intersections;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piece[32];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sprintf(piece, i == 0 ? "%d" : " -&gt; %d",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route-&gt;intersection_ids[i]);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(strlen(path) + strlen(piece) + 1 &lt; sizeof(path))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strcat(path, piece);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ui_kv("Route", 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"%ld", route-&gt;total_cost);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ui_kv("Total travel cost",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route-&gt;num_intersections);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ui_kv("Intersections",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ui_kv("Answered from", from_cache ? "route cache (HIT)"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"Dijkstra run (cache MISS)");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action: 0 = update weight, 1 = block, 2 = reopen.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planner_edit_road(Graph *g, int action)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w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GraphResult 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buf[160];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(read_int_retry("  First intersection ID", &amp;u)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read_int_retry("  Second intersection ID", &amp;v)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(action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(read_long_retry("  New travel cost (&gt;= 0)", &amp;w)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rc = graph_update_road_weight(g, u, v, 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rc = graph_set_road_status(g, u, v, action == 2 ? 1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GRAPH_OK)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Operation rejected: %s.", graph_result_str(rc));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(action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Road %d-%d now has travel cost %ld.", u, v, 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if (action == 1)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Road %d-%d is now BLOCKED in both directions.",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Road %d-%d is OPEN again with its stored 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Cached routes are now stale (graph version %lu).",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ui_styled_line(UI_WARN,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planner_cache_stats(const RouteCache *cache, const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buf[64];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ui_box_center(UI_TITLE, "ROUTE CACHE STATISTICS");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"%lu", cache-&gt;hits);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ui_kv("Cache hits",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"%lu", cache-&gt;misses);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ui_kv("Cache misses",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"%lu",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ui_kv("Stale evictions",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"%d", cache-&gt;size);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ui_kv("Routes stored",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"%lu", g-&gt;version);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ui_kv("Graph version",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run_planner(void)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 = build_planner_city();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 *cache = route_cache_create(16);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running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 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  Out of memory.");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(running)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choice;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ui_clear();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ui_box_center(UI_TITLE, "INTERACTIVE EVACUATION ROUTE PLANNER");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 View intersections and roads\n");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[2] Find an evacuation route\n");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[3] Update a road weight\n");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[4] Block a road\n");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[5] Reopen a road\n");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[6] View route-cache statistics\n");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[7] Reset the demonstration city\n");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[0] Back to main menu\n");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rc = ui_read_int("  Choose an option", &amp;choice);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-2)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Please enter one of the menu numbers.");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continue;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switch (choice)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planner_show_city(g);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planner_find_route(g,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planner_edit_road(g,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planner_edit_road(g,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planner_edit_road(g,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planner_cache_stats(cache,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7:</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 = build_planner_city();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 = route_cache_create(16);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(g == NULL || cache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  Out of memory.");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running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Demonstration city rebuilt with its original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running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Please enter one of the menu numbers.");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(running)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show_architecture(void)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ui_box_center(UI_TITLE, "SYSTEM ARCHITECTURE AND FEATURES");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"MODULE", "ROLE");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"graph.c",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"HashMap-based adjacency list, dynamic updates, versioning");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"hashmap.c",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"intersection ID -&gt; vertex lookup, O(1) average");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"hashset.c",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"processed-intersection set inside Dijkstra");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"minheap.c",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"insert / extract-min / heapify / decrease-key, O(log 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"dijkstra.c",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"O((V+E) log V) shortest routes + route reconstruction");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"route_cache.c",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"version-stamped cache for repeated queries");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"console_ui.c",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"this dashboard (presentation only)");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%-16s %s\n", "main.c",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"program flow: interactive / demo / bench / fail");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Key properties:\n");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 roads are bidirectional with non-negative,"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safety-adjusted costs\n");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 blocked roads are skipped, reopening restores the"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stored cost\n");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 every mutation bumps the graph version and invalidates"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the cache\n");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 unreachable evacuation centers are reported, never"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looped on\n");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 benchmark city: 8,200 intersections / 21,000 logical"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roads (seed %lu)\n", (unsigned long)CITY_SEED);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ui_styled_line(UI_WARN,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Console-based C data-structures prototype on synthetic data"</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not a\n  deployed navigation application.");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run_interactive(void)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running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while (running)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choice;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ui_clear();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ui_banner();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[1] Interactive Evacuation Route Planner\n");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[2] Run Guided System Demonstration\n");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[3] Run Full-Scale Performance Benchmark\n");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[4] Simulate 30%% Road Failure\n");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[5] View System Architecture and Features\n");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  [0] Exit\n");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ui_rule('-');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rc = ui_read_int("  Choose an option", &amp;choice);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-2)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(rc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Please enter one of the menu numbers.");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continue;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switch (choice)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run_planner();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ui_clear();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run_demo();</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 "  Guided demonstration finished.");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ui_styled_line(UI_WARN,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Building the 8,200-intersection / 21,000-road city"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and timing");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ui_styled_line(UI_WARN,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10 queries (uncached and cached). This takes a few"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seconds...");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(run_bench("results/benchmark_results.csv")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Benchmark finished - see"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results/benchmark_results.csv.");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  Benchmark failed.");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ui_styled_line(UI_WARN,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Simulating a disaster that blocks 30% of all"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logical roads...");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(run_fail("results/road_failure_analysis.txt")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Simulation finished - see"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results/road_failure_analysis.txt.");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else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 "  Simulation failed.");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show_architecture();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case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running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default: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ui_styled_line(UI_ERROR,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Please enter one of the menu numbers.");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ui_pause();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break;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ui_styled_line(UI_SUCCESS,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All memory released. Stay safe - goodbye!");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main(int argc, char **argv)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ui_init();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(argc &lt; 2)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run_interactive();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(strcmp(argv[1], "demo")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run_demo();</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(strcmp(argv[1], "bench")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run_bench(argc &gt;= 3 ? argv[2]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"results/benchmark_results.csv");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(strcmp(argv[1], "fail") == 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run_fail(argc &gt;= 3 ? argv[2]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"results/road_failure_analysis.txt");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"usage: %s [demo | bench [csv_path] | fail [txt_path]]\n"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(no argument starts the interactive dashboard)\n",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argv[0]);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keepNext/>
        <w:spacing w:before="160" w:after="60"/>
      </w:pPr>
      <w:r>
        <w:rPr>
          <w:rFonts w:ascii="Times New Roman" w:hAnsi="Times New Roman"/>
          <w:b/>
          <w:sz w:val="22"/>
        </w:rPr>
        <w:t>A.16 tests/test_runner.c</w:t>
      </w:r>
    </w:p>
    <w:tbl>
      <w:tblPr>
        <w:tblW w:type="auto" w:w="0"/>
        <w:jc w:val="left"/>
        <w:tblLayout w:type="fixed"/>
        <w:tblLook w:firstColumn="1" w:firstRow="1" w:lastColumn="0" w:lastRow="0" w:noHBand="0" w:noVBand="1" w:val="04A0"/>
        <w:tblBorders>
          <w:top w:val="nil"/>
          <w:left w:val="nil"/>
          <w:bottom w:val="nil"/>
          <w:right w:val="nil"/>
          <w:insideH w:val="nil"/>
          <w:insideV w:val="single" w:sz="6" w:space="0" w:color="000000"/>
        </w:tblBorders>
      </w:tblPr>
      <w:tblGrid>
        <w:gridCol w:w="748"/>
        <w:gridCol w:w="9820"/>
      </w:tblGrid>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test_runner.c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Functional tests for the Intelligent Emergency Evacuation Routing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System. Every test prints expected result, actual result and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PASS/FAIL. Usage: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test_runner [output_path]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With no argument the report goes to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Known test graph (bidirectional roads, weight = travel 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1 --4-- 2 --5-- 4 --3-- 5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    2       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3 ---------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(6 is an isolated intersection)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Roads: 1-2 w4, 1-3 w1, 3-2 w2, 2-4 w5, 3-4 w12, 4-5 w3.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Hand-checked shortest route 1 -&gt;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1-3-2-4 = 1+2+5 = 8   (vs 1-2-4 = 9, 1-3-4 = 13)  -&gt; cost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&lt;stdio.h&gt;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&lt;stdlib.h&gt;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&lt;string.h&gt;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"../src/graph.h"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"../src/dijkstra.h"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#include "../src/route_cache.h"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FILE *out;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tests_run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tests_passed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record(const char *name, const char *expected,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char *actual, int pass)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tests_run++;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(pass)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tests_passed++;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"Test %02d: %-42s\n", tests_run, name);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   expected: %s\n", expected);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   actual:   %s\n",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   result:   %s\n\n", pass ? "PASS" : "FAIL");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Formats a route as "cost C via a -&gt; b -&gt; c" into buf.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void format_route(const Route *route, char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piece[32];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strcpy(buf, "NULL (invalid query)");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(!route-&gt;reachable)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strcpy(buf, "unreachable");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"cost %ld via ", route-&gt;total_cost);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route-&gt;num_intersections;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sprintf(piece, i == 0 ? "%d" : " -&gt; %d", route-&gt;intersection_ids[i]);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strcat(buf, piece);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Compares a route against an expected cost and vertex sequence.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int route_matches(const Route *route, long 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int *ids, int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 == NULL || !route-&gt;reachable || route-&gt;total_cost != 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route-&gt;num_intersections != n)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0; i &lt; n;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(route-&gt;intersection_ids[i] != ids[i])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static Graph *build_known_graph(void)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 = graph_create();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1; i &lt;= 6;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graph_add_intersection(g,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1, 2,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1, 3,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3, 2,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2, 4,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3, 4, 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graph_add_road(g, 4, 5,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intersection 6 is left isolated on purpose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int main(int argc, char **argv)</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RouteCache *cache;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const Route *cached;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actual[512];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expected[512];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GraphResult gr;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 = stdout;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(argc &gt;= 2)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out = fopen(argv[1], "w");</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(out == NULL)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fprintf(stderr, "error: cannot write %s\n", argv[1]);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"CSA0312 - Intelligent Emergency Evacuation Routing System\n");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"Functional test results\n");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"Known graph: intersections 1..6 (6 isolated); roads\n");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"1-2 w4, 1-3 w1, 3-2 w2, 2-4 w5, 3-4 w12, 4-5 w3.\n\n");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 = build_known_graph();</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 = route_cache_create(16);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 Known graph with a manually verifiable shortest route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4,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record("known shortest route 1 -&gt;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 8 via 1 -&gt; 3 -&gt; 2 -&gt; 4",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route_matches(route, 8, (const int[]){1, 3, 2, 4},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2. Route reconstruction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5,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record("route reconstruction 1 -&gt;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 11 via 1 -&gt; 3 -&gt; 2 -&gt; 4 -&gt; 5",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route_matches(route, 11, (const int[]){1, 3, 2, 4, 5},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3. Weight update changes the best route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graph_update_road_weight(g, 3, 2, 10);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4,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sprintf(expected, "update OK; new best cost 9 via 1 -&gt; 2 -&gt;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record("weight update 3-2: 2 -&gt; 10 reroutes 1 -&gt; 4", expected,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route_matches(route, 9, (const int[]){1, 2, 4},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4. Blocking a road forces an alternative route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graph_set_road_status(g, 2, 4,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4,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record("blocking road 2-4 reroutes 1 -&gt;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"block OK; new best cost 13 via 1 -&gt; 3 -&gt; 4",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route_matches(route, 13, (const int[]){1, 3, 4},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5. Reopening the road restores the previous route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graph_set_road_status(g, 2, 4,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4,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record("reopening road 2-4 restores the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"reopen OK; best cost 9 via 1 -&gt; 2 -&gt; 4 again",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route_matches(route, 9, (const int[]){1, 2, 4},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6. Invalid source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99, 4,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record("invalid source intersection 99",</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"query rejected (NULL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 ? "NULL (invalid query)" : "a route was returned",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7. Invalid destination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77,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record("invalid destination intersection 77",</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"query rejected (NULL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 ? "NULL (invalid query)" : "a route was returned",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8. Duplicate road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graph_add_road(g, 1, 2, 7);</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record("duplicate road 1-2 rejected",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"duplicate road", graph_result_str(gr),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GRAPH_ERR_DUPLICATE_ROAD);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199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9. Negative weight rejection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graph_add_road(g, 5, 6, -5);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sprintf(actual, "add: %s", graph_result_str(gr));</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GraphResult gr2 = graph_update_road_weight(g, 1, 2,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buf[64];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update: %s", graph_result_str(gr2));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strcat(actual,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record("negative weights rejected (add and update)",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"add: negative weight rejected; update: negative weight rejected",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 == GRAPH_ERR_NEGATIVE_WEIGHT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gr2 == GRAPH_ERR_NEGATIVE_WEIGHT);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10. Unreachable destination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1, 6,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record("unreachable destination 6 (isolated)",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"unreachable",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 &amp;&amp; !route-&gt;reachable);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11. Multiple source-to-destination queries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*r1 = dijkstra_shortest_route(g, 1, 4,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*r2 = dijkstra_shortest_route(g, 1, 5,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*r3 = dijkstra_shortest_route(g, 2, 5,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ok = route_matches(r1, 9, (const int[]){1, 2, 4}, 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r2 != NULL &amp;&amp; r2-&gt;reachable &amp;&amp; r2-&gt;total_cost == 12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229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r3 != NULL &amp;&amp; r3-&gt;reachable &amp;&amp; r3-&gt;total_cost == 8;</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sprintf(actual, "1-&gt;4 cost %ld, 1-&gt;5 cost %ld, 2-&gt;5 cost %ld",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r1 == NULL ? -99 : r1-&gt;total_cost,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r2 == NULL ? -99 : r2-&gt;total_cost,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r3 == NULL ? -99 : r3-&gt;total_cost);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record("multiple queries 1-&gt;4, 1-&gt;5, 2-&gt;5",</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"costs 9, 12 and 8", actual, ok);</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route_free(r3);</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239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12. Cache miss on first query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evac_query(g, cache, 1, 4, &amp;from_cache);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sprintf(actual, "from_cache=%d, %s", 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NULL &amp;&amp; cached-&gt;reachable ? "route returned"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"no 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record("first cached query 1 -&gt; 4 is a MISS",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"from_cache=0, route returned",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NULL &amp;&amp; from_cache == 0 &amp;&amp; cached-&gt;reachable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249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cached-&gt;total_cost == 9);</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13. Cache hit on repeated query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evac_query(g, cache, 1, 4, &amp;from_cache);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sprintf(actual, "from_cache=%d, cost %ld", 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NULL ? -99 : cached-&gt;total_cost);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record("repeated query 1 -&gt; 4 is a HIT",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"from_cache=1, cost 9",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NULL &amp;&amp; from_cache == 1 &amp;&amp; cached-&gt;total_cost == 9);</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259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14. Cache invalidation after an update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unsigned long stale0 = cache-&gt;stale_evictions;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graph_update_road_weight(g, 2, 4, 6);   /* 1-&gt;4 now 4+6 = 10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evac_query(g, cache, 1, 4, &amp;from_cache);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sprintf(actual, "from_cache=%d, cost %ld, stale_evictions +%lu",</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 cached == NULL ? -99 : cached-&gt;total_cost,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cache-&gt;stale_evictions - stale0);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record("cache invalidated after weight update 2-4: 5 -&gt; 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"from_cache=0, cost 10, stale_evictions +1",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269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cached != NULL &amp;&amp; from_cache == 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cached-&gt;total_cost == 10</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cache-&gt;stale_evictions == stale0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15. Cyclic graph processed without repetition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 *cyc = graph_create();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DijkstraStats stats;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int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279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 (i = 1; i &lt;= 4; i++)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graph_add_intersection(cyc, i);</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Cycle 1-2-3-1 plus a spur 3-4: bidirectional roads already</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create cycles; this adds an explicit triangle.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graph_add_road(cyc, 1, 2,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graph_add_road(cyc, 2, 3,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graph_add_road(cyc, 3, 1,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graph_add_road(cyc, 3, 4,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289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dijkstra_shortest_route(cyc, 1, 4, &amp;stats);</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sprintf(actual, "cost %ld, vertices processed %d (of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 ? -99 : route-&gt;total_cost,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stats.vertices_processed);</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record("cyclic graph: each intersection processed at most once",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"cost 2, vertices processed &lt;= 4",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 &amp;&amp; route-&gt;reachable &amp;&amp; route-&gt;total_cost == 2</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&amp;&amp; stats.vertices_processed &lt;= 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graph_free(cyc);</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299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 16. Isolated vertex --------------------------------------------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long reachable = dijkstra_count_reachable(g, 6);</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dijkstra_shortest_route(g, 6, 1, NULL);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format_route(route,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char buf[64];</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sprintf(buf, "; %ld intersection(s) reachable from 6", reachable);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309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strcat(actual, buf);</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record("isolated intersection 6 as a source",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"unreachable; 1 intersection(s) reachable from 6", actual,</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 != NULL &amp;&amp; !route-&gt;reachable &amp;&amp; reachable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route_free(route);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318</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fprintf(out, "TOTAL: %d/%d tests passed\n", tests_passed, tests_run);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319</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320</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route_cache_free(cache);</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321</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graph_free(g);</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322</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if (out != stdout)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323</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fclose(out);</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324</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325</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printf("test_runner: %d/%d tests passed\n", tests_passed, tests_run);</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326</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 xml:space="preserve">    return tests_passed == tests_run ? 0 : 1;</w:t>
            </w:r>
          </w:p>
        </w:tc>
      </w:tr>
      <w:tr>
        <w:trPr>
          <w:cantSplit/>
        </w:trPr>
        <w:tc>
          <w:tcPr>
            <w:tcW w:type="dxa" w:w="748"/>
            <w:tcMar>
              <w:top w:w="0" w:type="dxa"/>
              <w:start w:w="45" w:type="dxa"/>
              <w:bottom w:w="0" w:type="dxa"/>
              <w:end w:w="45" w:type="dxa"/>
            </w:tcMar>
            <w:vAlign w:val="top"/>
          </w:tcPr>
          <w:p>
            <w:pPr>
              <w:spacing w:before="0" w:after="0" w:line="240" w:lineRule="auto"/>
              <w:jc w:val="right"/>
            </w:pPr>
            <w:r>
              <w:rPr>
                <w:rFonts w:ascii="Consolas" w:hAnsi="Consolas" w:eastAsia="Consolas" w:cs="Consolas"/>
                <w:b w:val="0"/>
                <w:sz w:val="16"/>
              </w:rPr>
              <w:t>327</w:t>
            </w:r>
          </w:p>
        </w:tc>
        <w:tc>
          <w:tcPr>
            <w:tcW w:type="dxa" w:w="9820"/>
            <w:tcMar>
              <w:top w:w="0" w:type="dxa"/>
              <w:start w:w="45" w:type="dxa"/>
              <w:bottom w:w="0" w:type="dxa"/>
              <w:end w:w="45" w:type="dxa"/>
            </w:tcMar>
            <w:vAlign w:val="top"/>
          </w:tcPr>
          <w:p>
            <w:pPr>
              <w:spacing w:before="0" w:after="0" w:line="240" w:lineRule="auto"/>
              <w:jc w:val="left"/>
            </w:pPr>
            <w:r>
              <w:rPr>
                <w:rFonts w:ascii="Consolas" w:hAnsi="Consolas" w:eastAsia="Consolas" w:cs="Consolas"/>
                <w:b w:val="0"/>
                <w:sz w:val="17"/>
              </w:rPr>
              <w:t>}</w:t>
            </w:r>
          </w:p>
        </w:tc>
      </w:tr>
    </w:tbl>
    <w:p>
      <w:pPr>
        <w:sectPr>
          <w:headerReference w:type="default" r:id="rId9"/>
          <w:footerReference w:type="default" r:id="rId10"/>
          <w:pgSz w:w="12240" w:h="15840"/>
          <w:pgMar w:top="936" w:right="1080" w:bottom="936" w:left="1080" w:header="720" w:footer="720" w:gutter="0"/>
          <w:cols w:space="720"/>
          <w:docGrid w:linePitch="360"/>
        </w:sectPr>
      </w:pPr>
    </w:p>
    <w:p>
      <w:pPr>
        <w:pStyle w:val="H1Custom"/>
      </w:pPr>
      <w:r>
        <w:t>Assessment Rubrics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52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6"/>
              </w:rPr>
              <w:t>Criteria (CO Mapping)</w:t>
            </w:r>
          </w:p>
        </w:tc>
        <w:tc>
          <w:tcPr>
            <w:tcW w:type="dxa" w:w="108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6"/>
              </w:rPr>
              <w:t>Max Marks</w:t>
            </w:r>
          </w:p>
        </w:tc>
        <w:tc>
          <w:tcPr>
            <w:tcW w:type="dxa" w:w="3240"/>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6"/>
              </w:rPr>
              <w:t>Excellent</w:t>
            </w:r>
          </w:p>
        </w:tc>
        <w:tc>
          <w:tcPr>
            <w:tcW w:type="dxa" w:w="2592"/>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6"/>
              </w:rPr>
              <w:t>Good</w:t>
            </w:r>
          </w:p>
        </w:tc>
        <w:tc>
          <w:tcPr>
            <w:tcW w:type="dxa" w:w="2592"/>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6"/>
              </w:rPr>
              <w:t>Satisfactory</w:t>
            </w:r>
          </w:p>
        </w:tc>
        <w:tc>
          <w:tcPr>
            <w:tcW w:type="dxa" w:w="2592"/>
            <w:shd w:fill="EDEDED"/>
            <w:vAlign w:val="center"/>
            <w:tcMar>
              <w:top w:w="80" w:type="dxa"/>
              <w:start w:w="100" w:type="dxa"/>
              <w:bottom w:w="80" w:type="dxa"/>
              <w:end w:w="100" w:type="dxa"/>
            </w:tcMar>
          </w:tcPr>
          <w:p>
            <w:pPr>
              <w:keepLines/>
              <w:spacing w:line="240" w:lineRule="auto" w:after="0"/>
              <w:jc w:val="center"/>
            </w:pPr>
            <w:r>
              <w:rPr>
                <w:rFonts w:ascii="Times New Roman" w:hAnsi="Times New Roman"/>
                <w:b/>
                <w:sz w:val="16"/>
              </w:rPr>
              <w:t>Needs Improvement</w:t>
            </w:r>
          </w:p>
        </w:tc>
      </w:tr>
      <w:tr>
        <w:trPr>
          <w:cantSplit/>
          <w:cantSplit/>
        </w:trPr>
        <w:tc>
          <w:tcPr>
            <w:tcW w:type="dxa" w:w="2520"/>
            <w:vAlign w:val="center"/>
            <w:tcMar>
              <w:top w:w="80" w:type="dxa"/>
              <w:start w:w="100" w:type="dxa"/>
              <w:bottom w:w="80" w:type="dxa"/>
              <w:end w:w="100" w:type="dxa"/>
            </w:tcMar>
          </w:tcPr>
          <w:p>
            <w:pPr>
              <w:keepLines/>
              <w:spacing w:line="240" w:lineRule="auto" w:after="0"/>
            </w:pPr>
            <w:r>
              <w:rPr>
                <w:rFonts w:ascii="Times New Roman" w:hAnsi="Times New Roman"/>
                <w:sz w:val="16"/>
              </w:rPr>
              <w:t>Problem Understanding &amp; ADT Selection CO2</w:t>
            </w:r>
          </w:p>
        </w:tc>
        <w:tc>
          <w:tcPr>
            <w:tcW w:type="dxa" w:w="1080"/>
            <w:vAlign w:val="center"/>
            <w:tcMar>
              <w:top w:w="80" w:type="dxa"/>
              <w:start w:w="100" w:type="dxa"/>
              <w:bottom w:w="80" w:type="dxa"/>
              <w:end w:w="100" w:type="dxa"/>
            </w:tcMar>
          </w:tcPr>
          <w:p>
            <w:pPr>
              <w:keepLines/>
              <w:spacing w:line="240" w:lineRule="auto" w:after="0"/>
            </w:pPr>
            <w:r>
              <w:rPr>
                <w:rFonts w:ascii="Times New Roman" w:hAnsi="Times New Roman"/>
                <w:sz w:val="16"/>
              </w:rPr>
              <w:t>15</w:t>
            </w:r>
          </w:p>
        </w:tc>
        <w:tc>
          <w:tcPr>
            <w:tcW w:type="dxa" w:w="3240"/>
            <w:vAlign w:val="center"/>
            <w:tcMar>
              <w:top w:w="80" w:type="dxa"/>
              <w:start w:w="100" w:type="dxa"/>
              <w:bottom w:w="80" w:type="dxa"/>
              <w:end w:w="100" w:type="dxa"/>
            </w:tcMar>
          </w:tcPr>
          <w:p>
            <w:pPr>
              <w:keepLines/>
              <w:spacing w:line="240" w:lineRule="auto" w:after="0"/>
            </w:pPr>
            <w:r>
              <w:rPr>
                <w:rFonts w:ascii="Times New Roman" w:hAnsi="Times New Roman"/>
                <w:sz w:val="16"/>
              </w:rPr>
              <w:t>Clearly analyzes disaster-routing requirements and selects appropriate ADTs with strong justification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Most requirements identified with appropriate ADTs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Basic understanding of requirements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Limited understanding</w:t>
            </w:r>
          </w:p>
        </w:tc>
      </w:tr>
      <w:tr>
        <w:trPr>
          <w:cantSplit/>
          <w:cantSplit/>
        </w:trPr>
        <w:tc>
          <w:tcPr>
            <w:tcW w:type="dxa" w:w="2520"/>
            <w:vAlign w:val="center"/>
            <w:tcMar>
              <w:top w:w="80" w:type="dxa"/>
              <w:start w:w="100" w:type="dxa"/>
              <w:bottom w:w="80" w:type="dxa"/>
              <w:end w:w="100" w:type="dxa"/>
            </w:tcMar>
          </w:tcPr>
          <w:p>
            <w:pPr>
              <w:keepLines/>
              <w:spacing w:line="240" w:lineRule="auto" w:after="0"/>
            </w:pPr>
            <w:r>
              <w:rPr>
                <w:rFonts w:ascii="Times New Roman" w:hAnsi="Times New Roman"/>
                <w:sz w:val="16"/>
              </w:rPr>
              <w:t>Graph, HashMap &amp; HashSet Design-CO2/CO4</w:t>
            </w:r>
          </w:p>
        </w:tc>
        <w:tc>
          <w:tcPr>
            <w:tcW w:type="dxa" w:w="1080"/>
            <w:vAlign w:val="center"/>
            <w:tcMar>
              <w:top w:w="80" w:type="dxa"/>
              <w:start w:w="100" w:type="dxa"/>
              <w:bottom w:w="80" w:type="dxa"/>
              <w:end w:w="100" w:type="dxa"/>
            </w:tcMar>
          </w:tcPr>
          <w:p>
            <w:pPr>
              <w:keepLines/>
              <w:spacing w:line="240" w:lineRule="auto" w:after="0"/>
            </w:pPr>
            <w:r>
              <w:rPr>
                <w:rFonts w:ascii="Times New Roman" w:hAnsi="Times New Roman"/>
                <w:sz w:val="16"/>
              </w:rPr>
              <w:t>20</w:t>
            </w:r>
          </w:p>
        </w:tc>
        <w:tc>
          <w:tcPr>
            <w:tcW w:type="dxa" w:w="3240"/>
            <w:vAlign w:val="center"/>
            <w:tcMar>
              <w:top w:w="80" w:type="dxa"/>
              <w:start w:w="100" w:type="dxa"/>
              <w:bottom w:w="80" w:type="dxa"/>
              <w:end w:w="100" w:type="dxa"/>
            </w:tcMar>
          </w:tcPr>
          <w:p>
            <w:pPr>
              <w:keepLines/>
              <w:spacing w:line="240" w:lineRule="auto" w:after="0"/>
            </w:pPr>
            <w:r>
              <w:rPr>
                <w:rFonts w:ascii="Times New Roman" w:hAnsi="Times New Roman"/>
                <w:sz w:val="16"/>
              </w:rPr>
              <w:t>Efficient graph representation with correct HashMap/HashSet integration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Correct implementation with minor issues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Basic implementation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Inefficient/incomplete design</w:t>
            </w:r>
          </w:p>
        </w:tc>
      </w:tr>
      <w:tr>
        <w:trPr>
          <w:cantSplit/>
          <w:cantSplit/>
        </w:trPr>
        <w:tc>
          <w:tcPr>
            <w:tcW w:type="dxa" w:w="2520"/>
            <w:vAlign w:val="center"/>
            <w:tcMar>
              <w:top w:w="80" w:type="dxa"/>
              <w:start w:w="100" w:type="dxa"/>
              <w:bottom w:w="80" w:type="dxa"/>
              <w:end w:w="100" w:type="dxa"/>
            </w:tcMar>
          </w:tcPr>
          <w:p>
            <w:pPr>
              <w:keepLines/>
              <w:spacing w:line="240" w:lineRule="auto" w:after="0"/>
            </w:pPr>
            <w:r>
              <w:rPr>
                <w:rFonts w:ascii="Times New Roman" w:hAnsi="Times New Roman"/>
                <w:sz w:val="16"/>
              </w:rPr>
              <w:t>Min-Heap &amp; Priority Queue Integration-CO4</w:t>
            </w:r>
          </w:p>
        </w:tc>
        <w:tc>
          <w:tcPr>
            <w:tcW w:type="dxa" w:w="1080"/>
            <w:vAlign w:val="center"/>
            <w:tcMar>
              <w:top w:w="80" w:type="dxa"/>
              <w:start w:w="100" w:type="dxa"/>
              <w:bottom w:w="80" w:type="dxa"/>
              <w:end w:w="100" w:type="dxa"/>
            </w:tcMar>
          </w:tcPr>
          <w:p>
            <w:pPr>
              <w:keepLines/>
              <w:spacing w:line="240" w:lineRule="auto" w:after="0"/>
            </w:pPr>
            <w:r>
              <w:rPr>
                <w:rFonts w:ascii="Times New Roman" w:hAnsi="Times New Roman"/>
                <w:sz w:val="16"/>
              </w:rPr>
              <w:t>20</w:t>
            </w:r>
          </w:p>
        </w:tc>
        <w:tc>
          <w:tcPr>
            <w:tcW w:type="dxa" w:w="3240"/>
            <w:vAlign w:val="center"/>
            <w:tcMar>
              <w:top w:w="80" w:type="dxa"/>
              <w:start w:w="100" w:type="dxa"/>
              <w:bottom w:w="80" w:type="dxa"/>
              <w:end w:w="100" w:type="dxa"/>
            </w:tcMar>
          </w:tcPr>
          <w:p>
            <w:pPr>
              <w:keepLines/>
              <w:spacing w:line="240" w:lineRule="auto" w:after="0"/>
            </w:pPr>
            <w:r>
              <w:rPr>
                <w:rFonts w:ascii="Times New Roman" w:hAnsi="Times New Roman"/>
                <w:sz w:val="16"/>
              </w:rPr>
              <w:t>Correct insert, extract-min, heapify/decrease-key operations and efficient integration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Mostly correct implementation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Priority queue works but inefficient</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No effective heap implementation</w:t>
            </w:r>
          </w:p>
        </w:tc>
      </w:tr>
      <w:tr>
        <w:trPr>
          <w:cantSplit/>
          <w:cantSplit/>
        </w:trPr>
        <w:tc>
          <w:tcPr>
            <w:tcW w:type="dxa" w:w="2520"/>
            <w:vAlign w:val="center"/>
            <w:tcMar>
              <w:top w:w="80" w:type="dxa"/>
              <w:start w:w="100" w:type="dxa"/>
              <w:bottom w:w="80" w:type="dxa"/>
              <w:end w:w="100" w:type="dxa"/>
            </w:tcMar>
          </w:tcPr>
          <w:p>
            <w:pPr>
              <w:keepLines/>
              <w:spacing w:line="240" w:lineRule="auto" w:after="0"/>
            </w:pPr>
            <w:r>
              <w:rPr>
                <w:rFonts w:ascii="Times New Roman" w:hAnsi="Times New Roman"/>
                <w:sz w:val="16"/>
              </w:rPr>
              <w:t>Dijkstra &amp; Route Reconstruction-CO5</w:t>
            </w:r>
          </w:p>
        </w:tc>
        <w:tc>
          <w:tcPr>
            <w:tcW w:type="dxa" w:w="1080"/>
            <w:vAlign w:val="center"/>
            <w:tcMar>
              <w:top w:w="80" w:type="dxa"/>
              <w:start w:w="100" w:type="dxa"/>
              <w:bottom w:w="80" w:type="dxa"/>
              <w:end w:w="100" w:type="dxa"/>
            </w:tcMar>
          </w:tcPr>
          <w:p>
            <w:pPr>
              <w:keepLines/>
              <w:spacing w:line="240" w:lineRule="auto" w:after="0"/>
            </w:pPr>
            <w:r>
              <w:rPr>
                <w:rFonts w:ascii="Times New Roman" w:hAnsi="Times New Roman"/>
                <w:sz w:val="16"/>
              </w:rPr>
              <w:t>20</w:t>
            </w:r>
          </w:p>
        </w:tc>
        <w:tc>
          <w:tcPr>
            <w:tcW w:type="dxa" w:w="3240"/>
            <w:vAlign w:val="center"/>
            <w:tcMar>
              <w:top w:w="80" w:type="dxa"/>
              <w:start w:w="100" w:type="dxa"/>
              <w:bottom w:w="80" w:type="dxa"/>
              <w:end w:w="100" w:type="dxa"/>
            </w:tcMar>
          </w:tcPr>
          <w:p>
            <w:pPr>
              <w:keepLines/>
              <w:spacing w:line="240" w:lineRule="auto" w:after="0"/>
            </w:pPr>
            <w:r>
              <w:rPr>
                <w:rFonts w:ascii="Times New Roman" w:hAnsi="Times New Roman"/>
                <w:sz w:val="16"/>
              </w:rPr>
              <w:t>Correct shortest route, dynamic weights, blocked roads and route reconstruction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Correct with minor issues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Works for simple cases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Major algorithmic errors</w:t>
            </w:r>
          </w:p>
        </w:tc>
      </w:tr>
      <w:tr>
        <w:trPr>
          <w:cantSplit/>
          <w:cantSplit/>
        </w:trPr>
        <w:tc>
          <w:tcPr>
            <w:tcW w:type="dxa" w:w="2520"/>
            <w:vAlign w:val="center"/>
            <w:tcMar>
              <w:top w:w="80" w:type="dxa"/>
              <w:start w:w="100" w:type="dxa"/>
              <w:bottom w:w="80" w:type="dxa"/>
              <w:end w:w="100" w:type="dxa"/>
            </w:tcMar>
          </w:tcPr>
          <w:p>
            <w:pPr>
              <w:keepLines/>
              <w:spacing w:line="240" w:lineRule="auto" w:after="0"/>
            </w:pPr>
            <w:r>
              <w:rPr>
                <w:rFonts w:ascii="Times New Roman" w:hAnsi="Times New Roman"/>
                <w:sz w:val="16"/>
              </w:rPr>
              <w:t>Performance, Testing &amp; Complexity Analysis-CO4/CO5</w:t>
            </w:r>
          </w:p>
        </w:tc>
        <w:tc>
          <w:tcPr>
            <w:tcW w:type="dxa" w:w="1080"/>
            <w:vAlign w:val="center"/>
            <w:tcMar>
              <w:top w:w="80" w:type="dxa"/>
              <w:start w:w="100" w:type="dxa"/>
              <w:bottom w:w="80" w:type="dxa"/>
              <w:end w:w="100" w:type="dxa"/>
            </w:tcMar>
          </w:tcPr>
          <w:p>
            <w:pPr>
              <w:keepLines/>
              <w:spacing w:line="240" w:lineRule="auto" w:after="0"/>
            </w:pPr>
            <w:r>
              <w:rPr>
                <w:rFonts w:ascii="Times New Roman" w:hAnsi="Times New Roman"/>
                <w:sz w:val="16"/>
              </w:rPr>
              <w:t>15</w:t>
            </w:r>
          </w:p>
        </w:tc>
        <w:tc>
          <w:tcPr>
            <w:tcW w:type="dxa" w:w="3240"/>
            <w:vAlign w:val="center"/>
            <w:tcMar>
              <w:top w:w="80" w:type="dxa"/>
              <w:start w:w="100" w:type="dxa"/>
              <w:bottom w:w="80" w:type="dxa"/>
              <w:end w:w="100" w:type="dxa"/>
            </w:tcMar>
          </w:tcPr>
          <w:p>
            <w:pPr>
              <w:keepLines/>
              <w:spacing w:line="240" w:lineRule="auto" w:after="0"/>
            </w:pPr>
            <w:r>
              <w:rPr>
                <w:rFonts w:ascii="Times New Roman" w:hAnsi="Times New Roman"/>
                <w:sz w:val="16"/>
              </w:rPr>
              <w:t>Comprehensive scalability, complexity and performance analysis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Good analysis with minor omissions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Basic testing/analysis</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Poor or missing analysis</w:t>
            </w:r>
          </w:p>
        </w:tc>
      </w:tr>
      <w:tr>
        <w:trPr>
          <w:cantSplit/>
          <w:cantSplit/>
        </w:trPr>
        <w:tc>
          <w:tcPr>
            <w:tcW w:type="dxa" w:w="2520"/>
            <w:vAlign w:val="center"/>
            <w:tcMar>
              <w:top w:w="80" w:type="dxa"/>
              <w:start w:w="100" w:type="dxa"/>
              <w:bottom w:w="80" w:type="dxa"/>
              <w:end w:w="100" w:type="dxa"/>
            </w:tcMar>
          </w:tcPr>
          <w:p>
            <w:pPr>
              <w:keepLines/>
              <w:spacing w:line="240" w:lineRule="auto" w:after="0"/>
            </w:pPr>
            <w:r>
              <w:rPr>
                <w:rFonts w:ascii="Times New Roman" w:hAnsi="Times New Roman"/>
                <w:sz w:val="16"/>
              </w:rPr>
              <w:t>Reflection &amp; SDG Relevance-CO2/CO5</w:t>
            </w:r>
          </w:p>
        </w:tc>
        <w:tc>
          <w:tcPr>
            <w:tcW w:type="dxa" w:w="1080"/>
            <w:vAlign w:val="center"/>
            <w:tcMar>
              <w:top w:w="80" w:type="dxa"/>
              <w:start w:w="100" w:type="dxa"/>
              <w:bottom w:w="80" w:type="dxa"/>
              <w:end w:w="100" w:type="dxa"/>
            </w:tcMar>
          </w:tcPr>
          <w:p>
            <w:pPr>
              <w:keepLines/>
              <w:spacing w:line="240" w:lineRule="auto" w:after="0"/>
            </w:pPr>
            <w:r>
              <w:rPr>
                <w:rFonts w:ascii="Times New Roman" w:hAnsi="Times New Roman"/>
                <w:sz w:val="16"/>
              </w:rPr>
              <w:t>10</w:t>
            </w:r>
          </w:p>
        </w:tc>
        <w:tc>
          <w:tcPr>
            <w:tcW w:type="dxa" w:w="3240"/>
            <w:vAlign w:val="center"/>
            <w:tcMar>
              <w:top w:w="80" w:type="dxa"/>
              <w:start w:w="100" w:type="dxa"/>
              <w:bottom w:w="80" w:type="dxa"/>
              <w:end w:w="100" w:type="dxa"/>
            </w:tcMar>
          </w:tcPr>
          <w:p>
            <w:pPr>
              <w:keepLines/>
              <w:spacing w:line="240" w:lineRule="auto" w:after="0"/>
            </w:pPr>
            <w:r>
              <w:rPr>
                <w:rFonts w:ascii="Times New Roman" w:hAnsi="Times New Roman"/>
                <w:sz w:val="16"/>
              </w:rPr>
              <w:t>Strong technical reflection and clear SDG 9, 11 and 13 connection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Good justification and SDG connection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Generic reflection</w:t>
            </w:r>
          </w:p>
        </w:tc>
        <w:tc>
          <w:tcPr>
            <w:tcW w:type="dxa" w:w="2592"/>
            <w:vAlign w:val="center"/>
            <w:tcMar>
              <w:top w:w="80" w:type="dxa"/>
              <w:start w:w="100" w:type="dxa"/>
              <w:bottom w:w="80" w:type="dxa"/>
              <w:end w:w="100" w:type="dxa"/>
            </w:tcMar>
          </w:tcPr>
          <w:p>
            <w:pPr>
              <w:keepLines/>
              <w:spacing w:line="240" w:lineRule="auto" w:after="0"/>
            </w:pPr>
            <w:r>
              <w:rPr>
                <w:rFonts w:ascii="Times New Roman" w:hAnsi="Times New Roman"/>
                <w:sz w:val="16"/>
              </w:rPr>
              <w:t>Missing/irrelevant reflection</w:t>
            </w:r>
          </w:p>
        </w:tc>
      </w:tr>
    </w:tbl>
    <w:p>
      <w:pPr>
        <w:pStyle w:val="H1Custom"/>
      </w:pPr>
      <w:r>
        <w:t>Deliverables</w:t>
      </w:r>
    </w:p>
    <w:p>
      <w:pPr>
        <w:ind w:left="360" w:hanging="216"/>
      </w:pPr>
      <w:r>
        <w:t>• Pseudocode</w:t>
      </w:r>
    </w:p>
    <w:p>
      <w:pPr>
        <w:ind w:left="360" w:hanging="216"/>
      </w:pPr>
      <w:r>
        <w:t>• Complete modular C implementation</w:t>
      </w:r>
    </w:p>
    <w:p>
      <w:pPr>
        <w:ind w:left="360" w:hanging="216"/>
      </w:pPr>
      <w:r>
        <w:t>• Test cases and results</w:t>
      </w:r>
    </w:p>
    <w:p>
      <w:pPr>
        <w:ind w:left="360" w:hanging="216"/>
      </w:pPr>
      <w:r>
        <w:t>• Complexity analysis</w:t>
      </w:r>
    </w:p>
    <w:p>
      <w:pPr>
        <w:ind w:left="360" w:hanging="216"/>
      </w:pPr>
      <w:r>
        <w:t>• Dijkstra vs Floyd-Warshall comparison</w:t>
      </w:r>
    </w:p>
    <w:p>
      <w:pPr>
        <w:ind w:left="360" w:hanging="216"/>
      </w:pPr>
      <w:r>
        <w:t>• Performance analysis</w:t>
      </w:r>
    </w:p>
    <w:p>
      <w:pPr>
        <w:ind w:left="360" w:hanging="216"/>
      </w:pPr>
      <w:r>
        <w:t>• GitHub repository</w:t>
      </w:r>
    </w:p>
    <w:p>
      <w:pPr>
        <w:ind w:left="360" w:hanging="216"/>
      </w:pPr>
      <w:r>
        <w:t>• Reflection on design decisions and SDG relevance</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CSA0312 | DATA STRUCTURES    Athisaya U | 192571001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line="360" w:lineRule="auto" w:before="120" w:after="80"/>
    </w:pPr>
    <w:rPr>
      <w:rFonts w:ascii="Times New Roman" w:hAnsi="Times New Roman" w:eastAsia="Times New Roman"/>
      <w:b/>
      <w:sz w:val="32"/>
    </w:rPr>
  </w:style>
  <w:style w:type="paragraph" w:customStyle="1" w:styleId="H1Custom">
    <w:name w:val="H1Custom"/>
    <w:pPr>
      <w:keepNext/>
      <w:spacing w:line="360" w:lineRule="auto" w:before="120" w:after="80"/>
    </w:pPr>
    <w:rPr>
      <w:rFonts w:ascii="Times New Roman" w:hAnsi="Times New Roman" w:eastAsia="Times New Roman"/>
      <w:b/>
      <w:sz w:val="28"/>
    </w:rPr>
  </w:style>
  <w:style w:type="paragraph" w:customStyle="1" w:styleId="H2Custom">
    <w:name w:val="H2Custom"/>
    <w:pPr>
      <w:keepNext/>
      <w:spacing w:line="360" w:lineRule="auto" w:before="120" w:after="80"/>
    </w:pPr>
    <w:rPr>
      <w:rFonts w:ascii="Times New Roman" w:hAnsi="Times New Roman" w:eastAsia="Times New Roman"/>
      <w:b/>
      <w:sz w:val="24"/>
    </w:rPr>
  </w:style>
  <w:style w:type="paragraph" w:customStyle="1" w:styleId="SmallCaption">
    <w:name w:val="SmallCaption"/>
    <w:pPr>
      <w:spacing w:line="276" w:lineRule="auto" w:before="120" w:after="80"/>
    </w:pPr>
    <w:rPr>
      <w:rFonts w:ascii="Times New Roman" w:hAnsi="Times New Roman" w:eastAsia="Times New Roman"/>
      <w:b w:val="0"/>
      <w:sz w:val="20"/>
    </w:rPr>
  </w:style>
  <w:style w:type="paragraph" w:customStyle="1" w:styleId="CodeBox">
    <w:name w:val="CodeBox"/>
    <w:pPr>
      <w:spacing w:line="240" w:lineRule="auto" w:after="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